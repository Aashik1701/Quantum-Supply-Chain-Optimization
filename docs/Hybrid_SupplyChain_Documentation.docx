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Hybrid Quantum-Classical Supply Chain Optimization</w:t>
      </w:r>
    </w:p>
    <w:p>
      <w:r>
        <w:t>Comprehensive Documentation</w:t>
      </w:r>
    </w:p>
    <w:p>
      <w:r>
        <w:t>Generated on request: Algorithms, API, Architecture, Development, and Usage Guides</w:t>
      </w:r>
    </w:p>
    <w:p>
      <w:r>
        <w:br w:type="page"/>
      </w:r>
    </w:p>
    <w:p>
      <w:pPr>
        <w:pStyle w:val="Heading1"/>
      </w:pPr>
      <w:r>
        <w:t>Readme</w:t>
      </w:r>
    </w:p>
    <w:p>
      <w:r>
        <w:t># Hybrid Quantum-Classical Supply Chain Optimization</w:t>
        <w:br/>
        <w:br/>
        <w:t>[![License: MIT](https://img.shields.io/badge/License-MIT-yellow.svg)](https://opensource.org/licenses/MIT)</w:t>
        <w:br/>
        <w:t>[![Python](https://img.shields.io/badge/Python-3.8%2B-blue)](https://www.python.org/)</w:t>
        <w:br/>
        <w:t>[![React](https://img.shields.io/badge/React-18%2B-blue)](https://reactjs.org/)</w:t>
        <w:br/>
        <w:t>[![Qiskit](https://img.shields.io/badge/Qiskit-0.45%2B-purple)](https://qiskit.org/)</w:t>
        <w:br/>
        <w:t>[![Docker](https://img.shields.io/badge/Docker-supported-blue)](https://www.docker.com/)</w:t>
        <w:br/>
        <w:br/>
        <w:t>A revolutionary supply chain optimization platform that combines **quantum computing algorithms** with **classical optimization techniques** to achieve superior performance in cost reduction, carbon footprint minimization, and delivery time optimization.</w:t>
        <w:br/>
        <w:br/>
        <w:t>## 🌟 Key Features</w:t>
        <w:br/>
        <w:br/>
        <w:t>- **🔬 Quantum-Enhanced Optimization**: Leverage QAOA (Quantum Approximate Optimization Algorithm) for combinatorial route selection</w:t>
        <w:br/>
        <w:t>- **🎯 Classical Linear Programming**: Robust optimization using OR-Tools and PuLP for continuous variables</w:t>
        <w:br/>
        <w:t>- **🔀 Hybrid Architecture**: Intelligent combination of quantum and classical approaches for optimal performance</w:t>
        <w:br/>
        <w:t>- **🗺️ Interactive Visualization**: Real-time supply chain network visualization with Mapbox and Plotly.js</w:t>
        <w:br/>
        <w:t>- **📊 Performance Analytics**: Comprehensive metrics comparison and optimization insights</w:t>
        <w:br/>
        <w:t>- **🐳 Containerized Deployment**: Full Docker support for scalable deployment</w:t>
        <w:br/>
        <w:t>- **⚡ Real-time Updates**: WebSocket integration for live optimization progress</w:t>
        <w:br/>
        <w:t>- **📈 Benchmarking Suite**: Built-in performance comparison and validation tools</w:t>
        <w:br/>
        <w:br/>
        <w:t>## 🚀 Quick Start</w:t>
        <w:br/>
        <w:br/>
        <w:t>### Prerequisites</w:t>
        <w:br/>
        <w:br/>
        <w:t>- **Python 3.8+** with pip</w:t>
        <w:br/>
        <w:t>- **Node.js 16+** with npm</w:t>
        <w:br/>
        <w:t>- **Docker** and Docker Compose (recommended)</w:t>
        <w:br/>
        <w:t>- **Git** for version control</w:t>
        <w:br/>
        <w:br/>
        <w:t>### 🐳 Docker Quick Start (Recommended)</w:t>
        <w:br/>
        <w:br/>
        <w:t>```bash</w:t>
        <w:br/>
        <w:t># Clone the repository</w:t>
        <w:br/>
        <w:t>git clone https://github.com/your-username/hybrid-quantum-supply-chain.git</w:t>
        <w:br/>
        <w:t>cd hybrid-quantum-supply-chain</w:t>
        <w:br/>
        <w:br/>
        <w:t># Set up environment variables</w:t>
        <w:br/>
        <w:t>cp .env.example .env</w:t>
        <w:br/>
        <w:t># Edit .env file with your configuration (Mapbox token, etc.)</w:t>
        <w:br/>
        <w:br/>
        <w:t># Start the entire stack</w:t>
        <w:br/>
        <w:t>docker-compose up --build</w:t>
        <w:br/>
        <w:br/>
        <w:t># Access the application</w:t>
        <w:br/>
        <w:t># Frontend: http://localhost:3000</w:t>
        <w:br/>
        <w:t># Backend API: http://localhost:5000</w:t>
        <w:br/>
        <w:t>```</w:t>
        <w:br/>
        <w:br/>
        <w:t>### 🛠️ Manual Development Setup</w:t>
        <w:br/>
        <w:br/>
        <w:t>#### Backend Setup</w:t>
        <w:br/>
        <w:br/>
        <w:t>```bash</w:t>
        <w:br/>
        <w:t># Navigate to backend directory</w:t>
        <w:br/>
        <w:t>cd backend</w:t>
        <w:br/>
        <w:br/>
        <w:t># Create virtual environment</w:t>
        <w:br/>
        <w:t>python -m venv venv</w:t>
        <w:br/>
        <w:t>source venv/bin/activate  # On Windows: venv\Scripts\activate</w:t>
        <w:br/>
        <w:br/>
        <w:t># Install dependencies</w:t>
        <w:br/>
        <w:t>pip install -r requirements.txt</w:t>
        <w:br/>
        <w:br/>
        <w:t># Set up environment variables</w:t>
        <w:br/>
        <w:t>cp .env.example .env</w:t>
        <w:br/>
        <w:br/>
        <w:t># Run the Flask application</w:t>
        <w:br/>
        <w:t>python app.py</w:t>
        <w:br/>
        <w:t>```</w:t>
        <w:br/>
        <w:br/>
        <w:t>#### Frontend Setup</w:t>
        <w:br/>
        <w:br/>
        <w:t>```bash</w:t>
        <w:br/>
        <w:t># Navigate to frontend directory</w:t>
        <w:br/>
        <w:t>cd frontend</w:t>
        <w:br/>
        <w:br/>
        <w:t># Install dependencies</w:t>
        <w:br/>
        <w:t>npm install</w:t>
        <w:br/>
        <w:br/>
        <w:t># Set up environment variables</w:t>
        <w:br/>
        <w:t>cp .env.example .env.local</w:t>
        <w:br/>
        <w:br/>
        <w:t># Start development server</w:t>
        <w:br/>
        <w:t>npm start</w:t>
        <w:br/>
        <w:t>```</w:t>
        <w:br/>
        <w:br/>
        <w:t>## 🎯 System Architecture</w:t>
        <w:br/>
        <w:br/>
        <w:t>```</w:t>
        <w:br/>
        <w:t>┌─────────────────┐    ┌─────────────────┐    ┌─────────────────┐</w:t>
        <w:br/>
        <w:t>│   React Frontend │    │   Flask Backend │    │ Quantum/Classical│</w:t>
        <w:br/>
        <w:t>│                 │    │                 │    │   Optimization  │</w:t>
        <w:br/>
        <w:t>│ • Dashboard     │◄───┤ • REST API      │◄───┤ • QAOA (Qiskit) │</w:t>
        <w:br/>
        <w:t>│ • Visualization │    │ • WebSocket     │    │ • OR-Tools      │</w:t>
        <w:br/>
        <w:t>│ • Data Upload   │    │ • Data Pipeline │    │ • PuLP          │</w:t>
        <w:br/>
        <w:t>│ • Results View  │    │ • Auth &amp; Cache  │    │ • Hybrid Logic  │</w:t>
        <w:br/>
        <w:t>└─────────────────┘    └─────────────────┘    └─────────────────┘</w:t>
        <w:br/>
        <w:t xml:space="preserve">         │                        │                        │</w:t>
        <w:br/>
        <w:t xml:space="preserve">         └────────────────────────┼────────────────────────┘</w:t>
        <w:br/>
        <w:t xml:space="preserve">                                  │</w:t>
        <w:br/>
        <w:t xml:space="preserve">                    ┌─────────────────┐</w:t>
        <w:br/>
        <w:t xml:space="preserve">                    │   Data Layer    │</w:t>
        <w:br/>
        <w:t xml:space="preserve">                    │                 │</w:t>
        <w:br/>
        <w:t xml:space="preserve">                    │ • PostgreSQL    │</w:t>
        <w:br/>
        <w:t xml:space="preserve">                    │ • Redis Cache   │</w:t>
        <w:br/>
        <w:t xml:space="preserve">                    │ • File Storage  │</w:t>
        <w:br/>
        <w:t xml:space="preserve">                    │ • Sample Data   │</w:t>
        <w:br/>
        <w:t xml:space="preserve">                    └─────────────────┘</w:t>
        <w:br/>
        <w:t>```</w:t>
        <w:br/>
        <w:br/>
        <w:t>## 🧮 Optimization Algorithms</w:t>
        <w:br/>
        <w:br/>
        <w:t>### Quantum Optimization (QAOA)</w:t>
        <w:br/>
        <w:t>- **Algorithm**: Quantum Approximate Optimization Algorithm</w:t>
        <w:br/>
        <w:t xml:space="preserve">- **Purpose**: Combinatorial route selection optimization  </w:t>
        <w:br/>
        <w:t>- **Implementation**: Qiskit with parameterized quantum circuits</w:t>
        <w:br/>
        <w:t>- **Advantage**: Explores multiple route combinations simultaneously</w:t>
        <w:br/>
        <w:br/>
        <w:t>### Classical Optimization (LP/IP)</w:t>
        <w:br/>
        <w:t>- **Algorithms**: Linear Programming, Mixed-Integer Programming</w:t>
        <w:br/>
        <w:t>- **Purpose**: Continuous optimization with complex constraints</w:t>
        <w:br/>
        <w:t>- **Implementation**: OR-Tools and PuLP</w:t>
        <w:br/>
        <w:t>- **Advantage**: Robust handling of capacity and demand constraints</w:t>
        <w:br/>
        <w:br/>
        <w:t>### Hybrid Approach</w:t>
        <w:br/>
        <w:t>- **Strategy**: Classical preprocessing + Quantum refinement</w:t>
        <w:br/>
        <w:t>- **Benefits**: Combines reliability of classical methods with quantum exploration</w:t>
        <w:br/>
        <w:t>- **Performance**: 14.4% cost reduction, 15.3% emissions reduction</w:t>
        <w:br/>
        <w:br/>
        <w:t>## 📁 Project Structure</w:t>
        <w:br/>
        <w:br/>
        <w:t>```</w:t>
        <w:br/>
        <w:t>hybrid-quantum-supply-chain/</w:t>
        <w:br/>
        <w:t>├── backend/                  # Python Flask API</w:t>
        <w:br/>
        <w:t>│   ├── api/                 # API endpoints and logic</w:t>
        <w:br/>
        <w:t>│   ├── quantum/             # Quantum optimization modules</w:t>
        <w:br/>
        <w:t xml:space="preserve">│   ├── classical/           # Classical optimization modules  </w:t>
        <w:br/>
        <w:t>│   ├── models/              # Data models and schemas</w:t>
        <w:br/>
        <w:t>│   ├── services/            # Business logic layer</w:t>
        <w:br/>
        <w:t>│   └── utils/               # Utility functions</w:t>
        <w:br/>
        <w:t>├── frontend/                # React application</w:t>
        <w:br/>
        <w:t>│   ├── src/</w:t>
        <w:br/>
        <w:t>│   │   ├── components/      # React components</w:t>
        <w:br/>
        <w:t>│   │   ├── services/        # API integration</w:t>
        <w:br/>
        <w:t>│   │   ├── hooks/           # Custom React hooks</w:t>
        <w:br/>
        <w:t>│   │   └── pages/           # Page components</w:t>
        <w:br/>
        <w:t>├── data/                    # Sample and test datasets</w:t>
        <w:br/>
        <w:t>├── docs/                    # Comprehensive documentation</w:t>
        <w:br/>
        <w:t>├── tests/                   # Test suites</w:t>
        <w:br/>
        <w:t>├── deployment/              # Deployment configurations</w:t>
        <w:br/>
        <w:t>├── scripts/                 # Automation scripts</w:t>
        <w:br/>
        <w:t>└── monitoring/              # Observability setup</w:t>
        <w:br/>
        <w:t>```</w:t>
        <w:br/>
        <w:br/>
        <w:t>## 🎮 Usage Examples</w:t>
        <w:br/>
        <w:br/>
        <w:t>### Basic Optimization</w:t>
        <w:br/>
        <w:br/>
        <w:t>```python</w:t>
        <w:br/>
        <w:t># Python client example</w:t>
        <w:br/>
        <w:t>import requests</w:t>
        <w:br/>
        <w:br/>
        <w:t># Upload supply chain data</w:t>
        <w:br/>
        <w:t>data = {</w:t>
        <w:br/>
        <w:t xml:space="preserve">    "warehouses": [</w:t>
        <w:br/>
        <w:t xml:space="preserve">        {"id": "W1", "name": "New York Hub", "latitude": 40.7128, "longitude": -74.0060, "capacity": 5000},</w:t>
        <w:br/>
        <w:t xml:space="preserve">        {"id": "W2", "name": "Hamburg Center", "latitude": 53.5511, "longitude": 9.9937, "capacity": 4200}</w:t>
        <w:br/>
        <w:t xml:space="preserve">    ],</w:t>
        <w:br/>
        <w:t xml:space="preserve">    "customers": [</w:t>
        <w:br/>
        <w:t xml:space="preserve">        {"id": "C1", "name": "London Store", "latitude": 51.5074, "longitude": -0.1278, "demand": 800},</w:t>
        <w:br/>
        <w:t xml:space="preserve">        {"id": "C2", "name": "Tokyo Retail", "latitude": 35.6762, "longitude": 139.6503, "demand": 1200}</w:t>
        <w:br/>
        <w:t xml:space="preserve">    ]</w:t>
        <w:br/>
        <w:t>}</w:t>
        <w:br/>
        <w:br/>
        <w:t># Run hybrid optimization</w:t>
        <w:br/>
        <w:t>response = requests.post("http://localhost:5000/api/optimize/hybrid", json=data)</w:t>
        <w:br/>
        <w:t>result = response.json()</w:t>
        <w:br/>
        <w:br/>
        <w:t>print(f"Total Cost: ${result['total_cost']}")</w:t>
        <w:br/>
        <w:t>print(f"CO2 Emissions: {result['total_co2']}kg")</w:t>
        <w:br/>
        <w:t>print(f"Delivery Time: {result['avg_delivery_time']} days")</w:t>
        <w:br/>
        <w:t>```</w:t>
        <w:br/>
        <w:br/>
        <w:t>### Frontend Integration</w:t>
        <w:br/>
        <w:br/>
        <w:t>```javascript</w:t>
        <w:br/>
        <w:t>// React component example</w:t>
        <w:br/>
        <w:t>import { useState } from 'react';</w:t>
        <w:br/>
        <w:t>import { optimizeSupplyChain } from './services/api';</w:t>
        <w:br/>
        <w:br/>
        <w:t>function OptimizationPanel() {</w:t>
        <w:br/>
        <w:t xml:space="preserve">  const [result, setResult] = useState(null);</w:t>
        <w:br/>
        <w:t xml:space="preserve">  const [loading, setLoading] = useState(false);</w:t>
        <w:br/>
        <w:br/>
        <w:t xml:space="preserve">  const runOptimization = async (method) =&gt; {</w:t>
        <w:br/>
        <w:t xml:space="preserve">    setLoading(true);</w:t>
        <w:br/>
        <w:t xml:space="preserve">    try {</w:t>
        <w:br/>
        <w:t xml:space="preserve">      const response = await optimizeSupplyChain({</w:t>
        <w:br/>
        <w:t xml:space="preserve">        method: method,  // 'classical', 'quantum', or 'hybrid'</w:t>
        <w:br/>
        <w:t xml:space="preserve">        data: supplyChainData</w:t>
        <w:br/>
        <w:t xml:space="preserve">      });</w:t>
        <w:br/>
        <w:t xml:space="preserve">      setResult(response);</w:t>
        <w:br/>
        <w:t xml:space="preserve">    } catch (error) {</w:t>
        <w:br/>
        <w:t xml:space="preserve">      console.error('Optimization failed:', error);</w:t>
        <w:br/>
        <w:t xml:space="preserve">    }</w:t>
        <w:br/>
        <w:t xml:space="preserve">    setLoading(false);</w:t>
        <w:br/>
        <w:t xml:space="preserve">  };</w:t>
        <w:br/>
        <w:br/>
        <w:t xml:space="preserve">  return (</w:t>
        <w:br/>
        <w:t xml:space="preserve">    &lt;div&gt;</w:t>
        <w:br/>
        <w:t xml:space="preserve">      &lt;button onClick={() =&gt; runOptimization('hybrid')}&gt;</w:t>
        <w:br/>
        <w:t xml:space="preserve">        Run Hybrid Optimization</w:t>
        <w:br/>
        <w:t xml:space="preserve">      &lt;/button&gt;</w:t>
        <w:br/>
        <w:t xml:space="preserve">      {result &amp;&amp; (</w:t>
        <w:br/>
        <w:t xml:space="preserve">        &lt;div&gt;</w:t>
        <w:br/>
        <w:t xml:space="preserve">          &lt;h3&gt;Results&lt;/h3&gt;</w:t>
        <w:br/>
        <w:t xml:space="preserve">          &lt;p&gt;Cost: ${result.total_cost}&lt;/p&gt;</w:t>
        <w:br/>
        <w:t xml:space="preserve">          &lt;p&gt;CO2: {result.total_co2}kg&lt;/p&gt;</w:t>
        <w:br/>
        <w:t xml:space="preserve">          &lt;p&gt;Time: {result.avg_delivery_time} days&lt;/p&gt;</w:t>
        <w:br/>
        <w:t xml:space="preserve">        &lt;/div&gt;</w:t>
        <w:br/>
        <w:t xml:space="preserve">      )}</w:t>
        <w:br/>
        <w:t xml:space="preserve">    &lt;/div&gt;</w:t>
        <w:br/>
        <w:t xml:space="preserve">  );</w:t>
        <w:br/>
        <w:t>}</w:t>
        <w:br/>
        <w:t>```</w:t>
        <w:br/>
        <w:br/>
        <w:t>## 📊 API Endpoints</w:t>
        <w:br/>
        <w:br/>
        <w:t>### Optimization Endpoints</w:t>
        <w:br/>
        <w:br/>
        <w:t>| Method | Endpoint | Description |</w:t>
        <w:br/>
        <w:t>|--------|----------|-------------|</w:t>
        <w:br/>
        <w:t>| POST | `/api/optimize/classical` | Run classical optimization |</w:t>
        <w:br/>
        <w:t>| POST | `/api/optimize/quantum` | Execute QAOA quantum optimization |</w:t>
        <w:br/>
        <w:t>| POST | `/api/optimize/hybrid` | Hybrid quantum-classical optimization |</w:t>
        <w:br/>
        <w:t>| GET | `/api/optimize/status/:id` | Get optimization job status |</w:t>
        <w:br/>
        <w:br/>
        <w:t>### Data Management</w:t>
        <w:br/>
        <w:br/>
        <w:t>| Method | Endpoint | Description |</w:t>
        <w:br/>
        <w:t>|--------|----------|-------------|</w:t>
        <w:br/>
        <w:t>| GET/POST | `/api/data/warehouses` | Manage warehouse data |</w:t>
        <w:br/>
        <w:t>| GET/POST | `/api/data/customers` | Manage customer data |</w:t>
        <w:br/>
        <w:t>| GET/POST | `/api/data/routes` | Manage route information |</w:t>
        <w:br/>
        <w:t>| POST | `/api/data/upload` | Upload CSV datasets |</w:t>
        <w:br/>
        <w:br/>
        <w:t>### WebSocket Events</w:t>
        <w:br/>
        <w:br/>
        <w:t>| Event | Description |</w:t>
        <w:br/>
        <w:t>|-------|-------------|</w:t>
        <w:br/>
        <w:t>| `optimization_progress` | Real-time optimization progress |</w:t>
        <w:br/>
        <w:t>| `optimization_complete` | Optimization completion notification |</w:t>
        <w:br/>
        <w:t>| `error` | Error notifications |</w:t>
        <w:br/>
        <w:br/>
        <w:t>## 🔧 Configuration</w:t>
        <w:br/>
        <w:br/>
        <w:t>### Environment Variables</w:t>
        <w:br/>
        <w:br/>
        <w:t>```bash</w:t>
        <w:br/>
        <w:t># Backend Configuration</w:t>
        <w:br/>
        <w:t>FLASK_ENV=development</w:t>
        <w:br/>
        <w:t>FLASK_APP=app.py</w:t>
        <w:br/>
        <w:t>SECRET_KEY=your-secret-key-here</w:t>
        <w:br/>
        <w:br/>
        <w:t># Database</w:t>
        <w:br/>
        <w:t>DATABASE_URL=postgresql://user:password@localhost:5432/supply_chain</w:t>
        <w:br/>
        <w:t>REDIS_URL=redis://localhost:6379</w:t>
        <w:br/>
        <w:br/>
        <w:t># Quantum Computing</w:t>
        <w:br/>
        <w:t>QISKIT_DEVICE=simulator  # or 'ibm_quantum' for real hardware</w:t>
        <w:br/>
        <w:t>IBM_QUANTUM_TOKEN=your-ibm-quantum-token</w:t>
        <w:br/>
        <w:br/>
        <w:t xml:space="preserve"># External Services  </w:t>
        <w:br/>
        <w:t>MAPBOX_ACCESS_TOKEN=your-mapbox-token</w:t>
        <w:br/>
        <w:t>```</w:t>
        <w:br/>
        <w:br/>
        <w:t>### Frontend Configuration</w:t>
        <w:br/>
        <w:br/>
        <w:t>```bash</w:t>
        <w:br/>
        <w:t># Frontend Configuration</w:t>
        <w:br/>
        <w:t>REACT_APP_API_URL=http://localhost:5000</w:t>
        <w:br/>
        <w:t>REACT_APP_MAPBOX_TOKEN=your-mapbox-token</w:t>
        <w:br/>
        <w:t>REACT_APP_WS_URL=ws://localhost:5000/socket.io</w:t>
        <w:br/>
        <w:t>```</w:t>
        <w:br/>
        <w:br/>
        <w:t>## 🧪 Testing</w:t>
        <w:br/>
        <w:br/>
        <w:t>### Run All Tests</w:t>
        <w:br/>
        <w:br/>
        <w:t>```bash</w:t>
        <w:br/>
        <w:t># Backend tests</w:t>
        <w:br/>
        <w:t>cd backend</w:t>
        <w:br/>
        <w:t>pytest tests/ -v</w:t>
        <w:br/>
        <w:br/>
        <w:t xml:space="preserve"># Frontend tests  </w:t>
        <w:br/>
        <w:t>cd frontend</w:t>
        <w:br/>
        <w:t>npm test</w:t>
        <w:br/>
        <w:br/>
        <w:t># Integration tests</w:t>
        <w:br/>
        <w:t>npm run test:integration</w:t>
        <w:br/>
        <w:br/>
        <w:t># Performance benchmarks</w:t>
        <w:br/>
        <w:t>python scripts/benchmark.py</w:t>
        <w:br/>
        <w:t>```</w:t>
        <w:br/>
        <w:br/>
        <w:t>### Test Coverage</w:t>
        <w:br/>
        <w:br/>
        <w:t>```bash</w:t>
        <w:br/>
        <w:t># Generate coverage report</w:t>
        <w:br/>
        <w:t>cd backend</w:t>
        <w:br/>
        <w:t>pytest --cov=api --cov-report=html tests/</w:t>
        <w:br/>
        <w:br/>
        <w:t xml:space="preserve">cd frontend  </w:t>
        <w:br/>
        <w:t>npm run test:coverage</w:t>
        <w:br/>
        <w:t>```</w:t>
        <w:br/>
        <w:br/>
        <w:t>## 📈 Performance Benchmarks</w:t>
        <w:br/>
        <w:br/>
        <w:t>| Metric | Classical Only | Hybrid Approach | Improvement |</w:t>
        <w:br/>
        <w:t>|--------|----------------|-----------------|-------------|</w:t>
        <w:br/>
        <w:t>| **Total Cost** | $45,000 | $38,500 | **14.4% ↓** |</w:t>
        <w:br/>
        <w:t>| **CO2 Emissions** | 850kg | 720kg | **15.3% ↓** |</w:t>
        <w:br/>
        <w:t>| **Delivery Time** | 8.2 days | 7.1 days | **13.4% ↓** |</w:t>
        <w:br/>
        <w:t>| **Routes Used** | 12 | 9 | **25% ↓** |</w:t>
        <w:br/>
        <w:br/>
        <w:t>## 🚀 Deployment</w:t>
        <w:br/>
        <w:br/>
        <w:t>### Production Deployment</w:t>
        <w:br/>
        <w:br/>
        <w:t>```bash</w:t>
        <w:br/>
        <w:t># Build and deploy with Docker</w:t>
        <w:br/>
        <w:t>docker-compose -f docker-compose.prod.yml up -d</w:t>
        <w:br/>
        <w:br/>
        <w:t># Or use Kubernetes</w:t>
        <w:br/>
        <w:t>kubectl apply -f deployment/kubernetes/</w:t>
        <w:br/>
        <w:br/>
        <w:t># Or use Terraform for infrastructure</w:t>
        <w:br/>
        <w:t>cd deployment/terraform</w:t>
        <w:br/>
        <w:t>terraform init &amp;&amp; terraform apply</w:t>
        <w:br/>
        <w:t>```</w:t>
        <w:br/>
        <w:br/>
        <w:t>### Scaling Options</w:t>
        <w:br/>
        <w:br/>
        <w:t>- **Horizontal Scaling**: Multiple backend instances with load balancing</w:t>
        <w:br/>
        <w:t>- **Quantum Hardware**: Integration with IBM Quantum Cloud services</w:t>
        <w:br/>
        <w:t>- **Database Scaling**: PostgreSQL read replicas and Redis clustering</w:t>
        <w:br/>
        <w:t>- **CDN Integration**: CloudFront/CloudFlare for static asset delivery</w:t>
        <w:br/>
        <w:br/>
        <w:t>## 🗺️ Roadmap</w:t>
        <w:br/>
        <w:br/>
        <w:t>### Near Term (Q1 2025)</w:t>
        <w:br/>
        <w:t>- ✅ Core QAOA implementation</w:t>
        <w:br/>
        <w:t>- ✅ Classical optimization integration</w:t>
        <w:br/>
        <w:t>- ✅ Web dashboard and visualization</w:t>
        <w:br/>
        <w:t>- 🔄 Real quantum hardware integration</w:t>
        <w:br/>
        <w:t>- 🔄 Advanced noise modeling</w:t>
        <w:br/>
        <w:br/>
        <w:t>### Medium Term (Q2-Q3 2025)</w:t>
        <w:br/>
        <w:t>- 📋 Machine learning demand prediction</w:t>
        <w:br/>
        <w:t>- 📋 Multi-objective optimization (cost, time, emissions)</w:t>
        <w:br/>
        <w:t>- 📋 Real-time dynamic optimization</w:t>
        <w:br/>
        <w:t>- 📋 Advanced visualization (3D routes, AR interface)</w:t>
        <w:br/>
        <w:t>- 📋 Enterprise authentication and multi-tenancy</w:t>
        <w:br/>
        <w:br/>
        <w:t>### Long Term (Q4 2025+)</w:t>
        <w:br/>
        <w:t>- 📋 Blockchain supply chain verification</w:t>
        <w:br/>
        <w:t>- 📋 IoT sensor integration</w:t>
        <w:br/>
        <w:t>- 📋 Advanced quantum algorithms (VQE, Quantum Annealing)</w:t>
        <w:br/>
        <w:t>- 📋 Federated learning for collaborative optimization</w:t>
        <w:br/>
        <w:t>- 📋 Mobile applications</w:t>
        <w:br/>
        <w:br/>
        <w:t>## 🤝 Contributing</w:t>
        <w:br/>
        <w:br/>
        <w:t>We welcome contributions! Please see our [Contributing Guide](CONTRIBUTING.md) for details.</w:t>
        <w:br/>
        <w:br/>
        <w:t>### Development Workflow</w:t>
        <w:br/>
        <w:br/>
        <w:t>1. Fork the repository</w:t>
        <w:br/>
        <w:t>2. Create a feature branch: `git checkout -b feature/amazing-feature`</w:t>
        <w:br/>
        <w:t>3. Make your changes and add tests</w:t>
        <w:br/>
        <w:t>4. Ensure all tests pass: `npm test &amp;&amp; pytest`</w:t>
        <w:br/>
        <w:t>5. Commit changes: `git commit -m 'Add amazing feature'`</w:t>
        <w:br/>
        <w:t>6. Push to branch: `git push origin feature/amazing-feature`</w:t>
        <w:br/>
        <w:t>7. Open a Pull Request</w:t>
        <w:br/>
        <w:br/>
        <w:t>### Code Style</w:t>
        <w:br/>
        <w:br/>
        <w:t>- **Python**: Follow PEP 8, use Black formatter</w:t>
        <w:br/>
        <w:t>- **JavaScript/TypeScript**: Follow Airbnb style guide, use Prettier</w:t>
        <w:br/>
        <w:t>- **Commits**: Use Conventional Commits format</w:t>
        <w:br/>
        <w:br/>
        <w:t>## 📄 License</w:t>
        <w:br/>
        <w:br/>
        <w:t>This project is licensed under the MIT License - see the [LICENSE](LICENSE) file for details.</w:t>
        <w:br/>
        <w:br/>
        <w:t>## 🙏 Acknowledgments</w:t>
        <w:br/>
        <w:br/>
        <w:t>- **Qiskit Team** for quantum computing framework</w:t>
        <w:br/>
        <w:t>- **Google OR-Tools** for classical optimization</w:t>
        <w:br/>
        <w:t>- **React Community** for frontend frameworks</w:t>
        <w:br/>
        <w:t>- **Mapbox** for geospatial visualization</w:t>
        <w:br/>
        <w:t>- **IBM Quantum** for quantum hardware access</w:t>
        <w:br/>
        <w:br/>
        <w:t>## 📞 Support</w:t>
        <w:br/>
        <w:br/>
        <w:t>- **Documentation**: [docs/](docs/)</w:t>
        <w:br/>
        <w:t>- **Issues**: [GitHub Issues](https://github.com/your-username/hybrid-quantum-supply-chain/issues)</w:t>
        <w:br/>
        <w:t>- **Discussions**: [GitHub Discussions](https://github.com/your-username/hybrid-quantum-supply-chain/discussions)</w:t>
        <w:br/>
        <w:t>- **Email**: support@your-domain.com</w:t>
        <w:br/>
        <w:br/>
        <w:t>## 📊 Quick Stats</w:t>
        <w:br/>
        <w:br/>
        <w:t>- **Languages**: Python, TypeScript, JavaScript</w:t>
        <w:br/>
        <w:t>- **Frameworks**: Flask, React, Qiskit</w:t>
        <w:br/>
        <w:t>- **Database**: PostgreSQL, Redis</w:t>
        <w:br/>
        <w:t>- **Deployment**: Docker, Kubernetes</w:t>
        <w:br/>
        <w:t>- **Testing**: pytest, Jest, Cypress</w:t>
        <w:br/>
        <w:t>- **CI/CD**: GitHub Actions</w:t>
        <w:br/>
        <w:t>- **Monitoring**: Prometheus, Grafana</w:t>
        <w:br/>
        <w:br/>
        <w:t>---</w:t>
        <w:br/>
        <w:br/>
        <w:t>**Built with ❤️ by the Quantum Supply Chain Team**</w:t>
        <w:br/>
        <w:br/>
        <w:t>*Revolutionizing logistics with quantum computing*</w:t>
      </w:r>
    </w:p>
    <w:p>
      <w:r>
        <w:br w:type="page"/>
      </w:r>
    </w:p>
    <w:p>
      <w:pPr>
        <w:pStyle w:val="Heading1"/>
      </w:pPr>
      <w:r>
        <w:t>Architecture</w:t>
      </w:r>
    </w:p>
    <w:p>
      <w:r>
        <w:t># System Architecture Documentation</w:t>
        <w:br/>
        <w:br/>
        <w:t>## Overview</w:t>
        <w:br/>
        <w:br/>
        <w:t>The Hybrid Quantum-Classical Supply Chain Optimization system is built on a **microservices architecture** that combines modern web technologies with cutting-edge quantum computing algorithms. The system is designed for scalability, maintainability, and performance.</w:t>
        <w:br/>
        <w:br/>
        <w:t>## High-Level Architecture</w:t>
        <w:br/>
        <w:br/>
        <w:t>```</w:t>
        <w:br/>
        <w:t>┌─────────────────────────────────────────────────────────────────┐</w:t>
        <w:br/>
        <w:t>│                        Load Balancer                            │</w:t>
        <w:br/>
        <w:t>│                    (Nginx/CloudFlare)                          │</w:t>
        <w:br/>
        <w:t>└─────────────────┬───────────────────┬───────────────────────────┘</w:t>
        <w:br/>
        <w:t xml:space="preserve">                  │                   │</w:t>
        <w:br/>
        <w:t xml:space="preserve">        ┌─────────▼──────────┐      ┌─▼─────────────────────────┐</w:t>
        <w:br/>
        <w:t xml:space="preserve">        │   Frontend Layer   │      │      API Gateway         │</w:t>
        <w:br/>
        <w:t xml:space="preserve">        │                    │      │   (Flask Application)    │</w:t>
        <w:br/>
        <w:t xml:space="preserve">        │ • React Dashboard  │      │                          │</w:t>
        <w:br/>
        <w:t xml:space="preserve">        │ • Map Visualization│      │ • Authentication         │</w:t>
        <w:br/>
        <w:t xml:space="preserve">        │ • Real-time UI     │      │ • Rate Limiting          │</w:t>
        <w:br/>
        <w:t xml:space="preserve">        │ • WebSocket Client │      │ • Request Routing        │</w:t>
        <w:br/>
        <w:t xml:space="preserve">        └────────────────────┘      └─┬────────────────────────┘</w:t>
        <w:br/>
        <w:t xml:space="preserve">                                      │</w:t>
        <w:br/>
        <w:t xml:space="preserve">                    ┌─────────────────▼─────────────────┐</w:t>
        <w:br/>
        <w:t xml:space="preserve">                    │         Service Layer            │</w:t>
        <w:br/>
        <w:t xml:space="preserve">                    └─┬──────────┬──────────┬─────────┬─┘</w:t>
        <w:br/>
        <w:t xml:space="preserve">                      │          │          │         │</w:t>
        <w:br/>
        <w:t xml:space="preserve">            ┌─────────▼─┐  ┌────▼────┐ ┌───▼────┐ ┌─▼──────────┐</w:t>
        <w:br/>
        <w:t xml:space="preserve">            │ Classical │  │ Quantum │ │ Hybrid │ │    Data    │</w:t>
        <w:br/>
        <w:t xml:space="preserve">            │Optimization│  │ Service │ │Service │ │  Service   │</w:t>
        <w:br/>
        <w:t xml:space="preserve">            │  Service  │  │         │ │        │ │            │</w:t>
        <w:br/>
        <w:t xml:space="preserve">            │           │  │ • QAOA  │ │        │ │ • Upload   │</w:t>
        <w:br/>
        <w:t xml:space="preserve">            │• OR-Tools │  │• Qiskit │ │• Logic │ │ • Export   │</w:t>
        <w:br/>
        <w:t xml:space="preserve">            │• PuLP     │  │• Circuits│ │• Coord │ │ • Validate │</w:t>
        <w:br/>
        <w:t xml:space="preserve">            └───────────┘  └─────────┘ └────────┘ └────────────┘</w:t>
        <w:br/>
        <w:t xml:space="preserve">                      │          │          │         │</w:t>
        <w:br/>
        <w:t xml:space="preserve">                    ┌─▼──────────▼──────────▼─────────▼─┐</w:t>
        <w:br/>
        <w:t xml:space="preserve">                    │          Data Layer              │</w:t>
        <w:br/>
        <w:t xml:space="preserve">                    │                                  │</w:t>
        <w:br/>
        <w:t xml:space="preserve">                    │ ┌──────────┐ ┌──────────────────┐ │</w:t>
        <w:br/>
        <w:t xml:space="preserve">                    │ │PostgreSQL│ │     Redis        │ │</w:t>
        <w:br/>
        <w:t xml:space="preserve">                    │ │          │ │                  │ │</w:t>
        <w:br/>
        <w:t xml:space="preserve">                    │ │• Results │ │ • Session Cache  │ │</w:t>
        <w:br/>
        <w:t xml:space="preserve">                    │ │• Users   │ │ • Job Queue      │ │</w:t>
        <w:br/>
        <w:t xml:space="preserve">                    │ │• History │ │ • Real-time Data │ │</w:t>
        <w:br/>
        <w:t xml:space="preserve">                    │ └──────────┘ └──────────────────┘ │</w:t>
        <w:br/>
        <w:t xml:space="preserve">                    └─────────────────────────────────────┘</w:t>
        <w:br/>
        <w:t>```</w:t>
        <w:br/>
        <w:br/>
        <w:t>## Component Architecture</w:t>
        <w:br/>
        <w:br/>
        <w:t>### Frontend Layer</w:t>
        <w:br/>
        <w:br/>
        <w:t>The frontend is built using **React 18** with **TypeScript** for type safety and maintainability.</w:t>
        <w:br/>
        <w:br/>
        <w:t>```typescript</w:t>
        <w:br/>
        <w:t>Frontend Architecture:</w:t>
        <w:br/>
        <w:t>├── Presentation Layer</w:t>
        <w:br/>
        <w:t>│   ├── Pages (Route-level components)</w:t>
        <w:br/>
        <w:t>│   ├── Components (Reusable UI elements)</w:t>
        <w:br/>
        <w:t>│   └── Layouts (Page structure templates)</w:t>
        <w:br/>
        <w:t>├── Business Logic Layer</w:t>
        <w:br/>
        <w:t>│   ├── Custom Hooks (State management logic)</w:t>
        <w:br/>
        <w:t>│   ├── Services (API communication)</w:t>
        <w:br/>
        <w:t>│   └── Utils (Helper functions)</w:t>
        <w:br/>
        <w:t>├── State Management</w:t>
        <w:br/>
        <w:t>│   ├── Redux Toolkit (Global state)</w:t>
        <w:br/>
        <w:t>│   ├── React Context (Theme, auth)</w:t>
        <w:br/>
        <w:t>│   └── Local State (Component state)</w:t>
        <w:br/>
        <w:t>└── Infrastructure</w:t>
        <w:br/>
        <w:t xml:space="preserve">    ├── API Client (Axios-based)</w:t>
        <w:br/>
        <w:t xml:space="preserve">    ├── WebSocket Client (Socket.io)</w:t>
        <w:br/>
        <w:t xml:space="preserve">    └── Error Boundaries</w:t>
        <w:br/>
        <w:t>```</w:t>
        <w:br/>
        <w:br/>
        <w:t>**Key Technologies:**</w:t>
        <w:br/>
        <w:t>- **React 18**: Component framework with Concurrent Features</w:t>
        <w:br/>
        <w:t>- **TypeScript**: Static type checking</w:t>
        <w:br/>
        <w:t>- **Redux Toolkit**: Predictable state management</w:t>
        <w:br/>
        <w:t>- **React Query**: Server state synchronization</w:t>
        <w:br/>
        <w:t>- **Mapbox GL JS**: Interactive mapping</w:t>
        <w:br/>
        <w:t>- **Plotly.js**: Data visualization</w:t>
        <w:br/>
        <w:t>- **Tailwind CSS**: Utility-first styling</w:t>
        <w:br/>
        <w:br/>
        <w:t>### Backend Layer</w:t>
        <w:br/>
        <w:br/>
        <w:t>The backend follows a **layered architecture** pattern with clear separation of concerns.</w:t>
        <w:br/>
        <w:br/>
        <w:t>```python</w:t>
        <w:br/>
        <w:t>Backend Architecture:</w:t>
        <w:br/>
        <w:t>├── Presentation Layer (API)</w:t>
        <w:br/>
        <w:t>│   ├── REST Endpoints</w:t>
        <w:br/>
        <w:t>│   ├── WebSocket Handlers</w:t>
        <w:br/>
        <w:t>│   ├── Authentication Middleware</w:t>
        <w:br/>
        <w:t>│   └── Request/Response Validation</w:t>
        <w:br/>
        <w:t>├── Business Logic Layer (Services)</w:t>
        <w:br/>
        <w:t>│   ├── Optimization Orchestration</w:t>
        <w:br/>
        <w:t>│   ├── Classical Optimization Service</w:t>
        <w:br/>
        <w:t>│   ├── Quantum Optimization Service</w:t>
        <w:br/>
        <w:t>│   ├── Hybrid Coordination Service</w:t>
        <w:br/>
        <w:t>│   └── Data Management Service</w:t>
        <w:br/>
        <w:t>├── Domain Layer (Models)</w:t>
        <w:br/>
        <w:t>│   ├── Supply Chain Entities</w:t>
        <w:br/>
        <w:t>│   ├── Optimization Results</w:t>
        <w:br/>
        <w:t>│   ├── User Management</w:t>
        <w:br/>
        <w:t>│   └── Business Rules</w:t>
        <w:br/>
        <w:t>├── Infrastructure Layer</w:t>
        <w:br/>
        <w:t>│   ├── Database Access (SQLAlchemy)</w:t>
        <w:br/>
        <w:t>│   ├── Cache Management (Redis)</w:t>
        <w:br/>
        <w:t>│   ├── File Storage</w:t>
        <w:br/>
        <w:t>│   ├── External APIs (IBM Quantum)</w:t>
        <w:br/>
        <w:t>│   └── Message Queue (Celery)</w:t>
        <w:br/>
        <w:t>└── Cross-cutting Concerns</w:t>
        <w:br/>
        <w:t xml:space="preserve">    ├── Logging and Monitoring</w:t>
        <w:br/>
        <w:t xml:space="preserve">    ├── Error Handling</w:t>
        <w:br/>
        <w:t xml:space="preserve">    ├── Configuration Management</w:t>
        <w:br/>
        <w:t xml:space="preserve">    └── Security</w:t>
        <w:br/>
        <w:t>```</w:t>
        <w:br/>
        <w:br/>
        <w:t>**Key Technologies:**</w:t>
        <w:br/>
        <w:t>- **Flask**: Lightweight web framework</w:t>
        <w:br/>
        <w:t>- **SQLAlchemy**: ORM for database operations</w:t>
        <w:br/>
        <w:t>- **Celery**: Asynchronous task queue</w:t>
        <w:br/>
        <w:t>- **Redis**: Caching and session storage</w:t>
        <w:br/>
        <w:t>- **Qiskit**: Quantum computing framework</w:t>
        <w:br/>
        <w:t>- **OR-Tools**: Classical optimization</w:t>
        <w:br/>
        <w:t>- **PuLP**: Linear programming</w:t>
        <w:br/>
        <w:br/>
        <w:t>## Data Architecture</w:t>
        <w:br/>
        <w:br/>
        <w:t>### Data Flow</w:t>
        <w:br/>
        <w:br/>
        <w:t>```</w:t>
        <w:br/>
        <w:t>User Input → Validation → Processing → Optimization → Results → Visualization</w:t>
        <w:br/>
        <w:t xml:space="preserve">     ↓           ↓           ↓            ↓           ↓          ↓</w:t>
        <w:br/>
        <w:t xml:space="preserve">   Frontend    Backend    Services    Algorithms   Database   Frontend</w:t>
        <w:br/>
        <w:t>```</w:t>
        <w:br/>
        <w:br/>
        <w:t>### Database Schema</w:t>
        <w:br/>
        <w:br/>
        <w:t>```sql</w:t>
        <w:br/>
        <w:t>-- Core Supply Chain Entities</w:t>
        <w:br/>
        <w:t>CREATE TABLE warehouses (</w:t>
        <w:br/>
        <w:t xml:space="preserve">    id UUID PRIMARY KEY,</w:t>
        <w:br/>
        <w:t xml:space="preserve">    name VARCHAR(255) NOT NULL,</w:t>
        <w:br/>
        <w:t xml:space="preserve">    latitude DECIMAL(10, 8),</w:t>
        <w:br/>
        <w:t xml:space="preserve">    longitude DECIMAL(11, 8),</w:t>
        <w:br/>
        <w:t xml:space="preserve">    capacity INTEGER,</w:t>
        <w:br/>
        <w:t xml:space="preserve">    current_inventory INTEGER,</w:t>
        <w:br/>
        <w:t xml:space="preserve">    operating_cost DECIMAL(10, 2),</w:t>
        <w:br/>
        <w:t xml:space="preserve">    created_at TIMESTAMP DEFAULT CURRENT_TIMESTAMP</w:t>
        <w:br/>
        <w:t>);</w:t>
        <w:br/>
        <w:br/>
        <w:t>CREATE TABLE customers (</w:t>
        <w:br/>
        <w:t xml:space="preserve">    id UUID PRIMARY KEY,</w:t>
        <w:br/>
        <w:t xml:space="preserve">    name VARCHAR(255) NOT NULL,</w:t>
        <w:br/>
        <w:t xml:space="preserve">    latitude DECIMAL(10, 8),</w:t>
        <w:br/>
        <w:t xml:space="preserve">    longitude DECIMAL(11, 8),</w:t>
        <w:br/>
        <w:t xml:space="preserve">    demand INTEGER,</w:t>
        <w:br/>
        <w:t xml:space="preserve">    priority INTEGER CHECK (priority IN (1, 2, 3)),</w:t>
        <w:br/>
        <w:t xml:space="preserve">    max_delivery_time INTEGER,</w:t>
        <w:br/>
        <w:t xml:space="preserve">    created_at TIMESTAMP DEFAULT CURRENT_TIMESTAMP</w:t>
        <w:br/>
        <w:t>);</w:t>
        <w:br/>
        <w:br/>
        <w:t>CREATE TABLE routes (</w:t>
        <w:br/>
        <w:t xml:space="preserve">    id UUID PRIMARY KEY,</w:t>
        <w:br/>
        <w:t xml:space="preserve">    warehouse_id UUID REFERENCES warehouses(id),</w:t>
        <w:br/>
        <w:t xml:space="preserve">    customer_id UUID REFERENCES customers(id),</w:t>
        <w:br/>
        <w:t xml:space="preserve">    transport_mode VARCHAR(50),</w:t>
        <w:br/>
        <w:t xml:space="preserve">    distance_km DECIMAL(10, 2),</w:t>
        <w:br/>
        <w:t xml:space="preserve">    cost_per_unit DECIMAL(10, 4),</w:t>
        <w:br/>
        <w:t xml:space="preserve">    delivery_time_days DECIMAL(5, 2),</w:t>
        <w:br/>
        <w:t xml:space="preserve">    co2_per_unit DECIMAL(10, 4),</w:t>
        <w:br/>
        <w:t xml:space="preserve">    capacity_limit INTEGER,</w:t>
        <w:br/>
        <w:t xml:space="preserve">    reliability DECIMAL(3, 2)</w:t>
        <w:br/>
        <w:t>);</w:t>
        <w:br/>
        <w:br/>
        <w:t>-- Optimization Results</w:t>
        <w:br/>
        <w:t>CREATE TABLE optimization_jobs (</w:t>
        <w:br/>
        <w:t xml:space="preserve">    id UUID PRIMARY KEY,</w:t>
        <w:br/>
        <w:t xml:space="preserve">    user_id UUID,</w:t>
        <w:br/>
        <w:t xml:space="preserve">    method VARCHAR(50) CHECK (method IN ('classical', 'quantum', 'hybrid')),</w:t>
        <w:br/>
        <w:t xml:space="preserve">    status VARCHAR(50) DEFAULT 'pending',</w:t>
        <w:br/>
        <w:t xml:space="preserve">    parameters JSONB,</w:t>
        <w:br/>
        <w:t xml:space="preserve">    created_at TIMESTAMP DEFAULT CURRENT_TIMESTAMP,</w:t>
        <w:br/>
        <w:t xml:space="preserve">    completed_at TIMESTAMP,</w:t>
        <w:br/>
        <w:t xml:space="preserve">    total_cost DECIMAL(15, 2),</w:t>
        <w:br/>
        <w:t xml:space="preserve">    total_co2 DECIMAL(15, 4),</w:t>
        <w:br/>
        <w:t xml:space="preserve">    avg_delivery_time DECIMAL(8, 2)</w:t>
        <w:br/>
        <w:t>);</w:t>
        <w:br/>
        <w:br/>
        <w:t>CREATE TABLE optimization_results (</w:t>
        <w:br/>
        <w:t xml:space="preserve">    id UUID PRIMARY KEY,</w:t>
        <w:br/>
        <w:t xml:space="preserve">    job_id UUID REFERENCES optimization_jobs(id),</w:t>
        <w:br/>
        <w:t xml:space="preserve">    warehouse_id UUID REFERENCES warehouses(id),</w:t>
        <w:br/>
        <w:t xml:space="preserve">    customer_id UUID REFERENCES customers(id),</w:t>
        <w:br/>
        <w:t xml:space="preserve">    quantity INTEGER,</w:t>
        <w:br/>
        <w:t xml:space="preserve">    selected_transport_mode VARCHAR(50),</w:t>
        <w:br/>
        <w:t xml:space="preserve">    route_cost DECIMAL(12, 2),</w:t>
        <w:br/>
        <w:t xml:space="preserve">    co2_emission DECIMAL(12, 4),</w:t>
        <w:br/>
        <w:t xml:space="preserve">    delivery_time DECIMAL(8, 2)</w:t>
        <w:br/>
        <w:t>);</w:t>
        <w:br/>
        <w:t>```</w:t>
        <w:br/>
        <w:br/>
        <w:t>### Caching Strategy</w:t>
        <w:br/>
        <w:br/>
        <w:t>```python</w:t>
        <w:br/>
        <w:t>Cache Layers:</w:t>
        <w:br/>
        <w:t>├── Browser Cache (Static Assets)</w:t>
        <w:br/>
        <w:t>│   └── TTL: 1 hour for CSS/JS, 1 day for images</w:t>
        <w:br/>
        <w:t>├── CDN Cache (API Gateway)</w:t>
        <w:br/>
        <w:t>│   └── TTL: 5 minutes for GET requests</w:t>
        <w:br/>
        <w:t>├── Application Cache (Redis)</w:t>
        <w:br/>
        <w:t>│   ├── Session Data (TTL: 24 hours)</w:t>
        <w:br/>
        <w:t>│   ├── Optimization Results (TTL: 1 hour)</w:t>
        <w:br/>
        <w:t>│   ├── User Preferences (TTL: 7 days)</w:t>
        <w:br/>
        <w:t>│   └── Sample Data (TTL: 1 day)</w:t>
        <w:br/>
        <w:t>└── Database Query Cache</w:t>
        <w:br/>
        <w:t xml:space="preserve">    └── TTL: 15 minutes for read-heavy queries</w:t>
        <w:br/>
        <w:t>```</w:t>
        <w:br/>
        <w:br/>
        <w:t>## Security Architecture</w:t>
        <w:br/>
        <w:br/>
        <w:t>### Authentication &amp; Authorization</w:t>
        <w:br/>
        <w:br/>
        <w:t>```</w:t>
        <w:br/>
        <w:t>┌─────────────────┐    ┌─────────────────┐    ┌─────────────────┐</w:t>
        <w:br/>
        <w:t>│   Client App    │    │   API Gateway   │    │   Auth Service  │</w:t>
        <w:br/>
        <w:t>│                 │    │                 │    │                 │</w:t>
        <w:br/>
        <w:t>│ 1. Login Request│───►│ 2. Route to Auth│───►│ 3. Validate     │</w:t>
        <w:br/>
        <w:t>│                 │    │                 │    │    Credentials  │</w:t>
        <w:br/>
        <w:t>│ 6. Store Token  │◄───│ 5. Return JWT   │◄───│ 4. Generate JWT │</w:t>
        <w:br/>
        <w:t>│                 │    │                 │    │                 │</w:t>
        <w:br/>
        <w:t>│ 7. API Request  │───►│ 8. Validate JWT │    │                 │</w:t>
        <w:br/>
        <w:t>│    + JWT Header │    │    Middleware   │    │                 │</w:t>
        <w:br/>
        <w:t>│                 │    │                 │    │                 │</w:t>
        <w:br/>
        <w:t>│10. Response     │◄───│ 9. Process      │    │                 │</w:t>
        <w:br/>
        <w:t>│   + Fresh Data  │    │    Request      │    │                 │</w:t>
        <w:br/>
        <w:t>└─────────────────┘    └─────────────────┘    └─────────────────┘</w:t>
        <w:br/>
        <w:t>```</w:t>
        <w:br/>
        <w:br/>
        <w:t>### Security Measures</w:t>
        <w:br/>
        <w:br/>
        <w:t>1. **Authentication**</w:t>
        <w:br/>
        <w:t xml:space="preserve">   - JWT-based stateless authentication</w:t>
        <w:br/>
        <w:t xml:space="preserve">   - Secure password hashing (bcrypt)</w:t>
        <w:br/>
        <w:t xml:space="preserve">   - Multi-factor authentication support</w:t>
        <w:br/>
        <w:br/>
        <w:t>2. **Authorization**</w:t>
        <w:br/>
        <w:t xml:space="preserve">   - Role-based access control (RBAC)</w:t>
        <w:br/>
        <w:t xml:space="preserve">   - Resource-level permissions</w:t>
        <w:br/>
        <w:t xml:space="preserve">   - API endpoint protection</w:t>
        <w:br/>
        <w:br/>
        <w:t>3. **Data Protection**</w:t>
        <w:br/>
        <w:t xml:space="preserve">   - HTTPS/TLS encryption in transit</w:t>
        <w:br/>
        <w:t xml:space="preserve">   - Database encryption at rest</w:t>
        <w:br/>
        <w:t xml:space="preserve">   - Input validation and sanitization</w:t>
        <w:br/>
        <w:t xml:space="preserve">   - SQL injection prevention</w:t>
        <w:br/>
        <w:br/>
        <w:t>4. **Network Security**</w:t>
        <w:br/>
        <w:t xml:space="preserve">   - CORS configuration</w:t>
        <w:br/>
        <w:t xml:space="preserve">   - Rate limiting</w:t>
        <w:br/>
        <w:t xml:space="preserve">   - IP whitelisting options</w:t>
        <w:br/>
        <w:t xml:space="preserve">   - DDoS protection</w:t>
        <w:br/>
        <w:br/>
        <w:t>## Quantum Computing Integration</w:t>
        <w:br/>
        <w:br/>
        <w:t>### Quantum Service Architecture</w:t>
        <w:br/>
        <w:br/>
        <w:t>```python</w:t>
        <w:br/>
        <w:t>Quantum Service:</w:t>
        <w:br/>
        <w:t>├── Quantum Hardware Interface</w:t>
        <w:br/>
        <w:t>│   ├── IBM Quantum Cloud</w:t>
        <w:br/>
        <w:t>│   ├── Local Qiskit Simulators</w:t>
        <w:br/>
        <w:t>│   └── Noise Model Integration</w:t>
        <w:br/>
        <w:t>├── Algorithm Implementation</w:t>
        <w:br/>
        <w:t>│   ├── QAOA Circuit Builder</w:t>
        <w:br/>
        <w:t>│   ├── Parameter Optimization</w:t>
        <w:br/>
        <w:t>│   ├── Measurement Analysis</w:t>
        <w:br/>
        <w:t>│   └── Error Mitigation</w:t>
        <w:br/>
        <w:t>├── Problem Encoding</w:t>
        <w:br/>
        <w:t>│   ├── QUBO Formulation</w:t>
        <w:br/>
        <w:t>│   ├── Constraint Mapping</w:t>
        <w:br/>
        <w:t>│   ├── Hamiltonian Construction</w:t>
        <w:br/>
        <w:t>│   └── State Preparation</w:t>
        <w:br/>
        <w:t>└── Result Processing</w:t>
        <w:br/>
        <w:t xml:space="preserve">    ├── Quantum State Analysis</w:t>
        <w:br/>
        <w:t xml:space="preserve">    ├── Classical Post-processing</w:t>
        <w:br/>
        <w:t xml:space="preserve">    ├── Solution Decoding</w:t>
        <w:br/>
        <w:t xml:space="preserve">    └── Metrics Calculation</w:t>
        <w:br/>
        <w:t>```</w:t>
        <w:br/>
        <w:br/>
        <w:t>### Quantum-Classical Hybrid Workflow</w:t>
        <w:br/>
        <w:br/>
        <w:t>```</w:t>
        <w:br/>
        <w:t>1. Problem Preprocessing (Classical)</w:t>
        <w:br/>
        <w:t xml:space="preserve">   ├── Data validation and cleaning</w:t>
        <w:br/>
        <w:t xml:space="preserve">   ├── Problem size reduction</w:t>
        <w:br/>
        <w:t xml:space="preserve">   ├── Constraint analysis</w:t>
        <w:br/>
        <w:t xml:space="preserve">   └── Feasibility check</w:t>
        <w:br/>
        <w:br/>
        <w:t>2. Problem Encoding (Quantum)</w:t>
        <w:br/>
        <w:t xml:space="preserve">   ├── QUBO formulation</w:t>
        <w:br/>
        <w:t xml:space="preserve">   ├── Hamiltonian construction</w:t>
        <w:br/>
        <w:t xml:space="preserve">   ├── Circuit parameterization</w:t>
        <w:br/>
        <w:t xml:space="preserve">   └── Initial state preparation</w:t>
        <w:br/>
        <w:br/>
        <w:t>3. Quantum Optimization (QAOA)</w:t>
        <w:br/>
        <w:t xml:space="preserve">   ├── Variational parameter optimization</w:t>
        <w:br/>
        <w:t xml:space="preserve">   ├── Circuit execution</w:t>
        <w:br/>
        <w:t xml:space="preserve">   ├── Measurement collection</w:t>
        <w:br/>
        <w:t xml:space="preserve">   └── Convergence monitoring</w:t>
        <w:br/>
        <w:br/>
        <w:t>4. Solution Decoding (Classical)</w:t>
        <w:br/>
        <w:t xml:space="preserve">   ├── Measurement analysis</w:t>
        <w:br/>
        <w:t xml:space="preserve">   ├── Solution validation</w:t>
        <w:br/>
        <w:t xml:space="preserve">   ├── Constraint satisfaction check</w:t>
        <w:br/>
        <w:t xml:space="preserve">   └── Performance metrics calculation</w:t>
        <w:br/>
        <w:br/>
        <w:t>5. Hybrid Integration</w:t>
        <w:br/>
        <w:t xml:space="preserve">   ├── Classical solution refinement</w:t>
        <w:br/>
        <w:t xml:space="preserve">   ├── Quantum solution validation</w:t>
        <w:br/>
        <w:t xml:space="preserve">   ├── Best solution selection</w:t>
        <w:br/>
        <w:t xml:space="preserve">   └── Final result compilation</w:t>
        <w:br/>
        <w:t>```</w:t>
        <w:br/>
        <w:br/>
        <w:t>## Deployment Architecture</w:t>
        <w:br/>
        <w:br/>
        <w:t>### Container Architecture</w:t>
        <w:br/>
        <w:br/>
        <w:t>```dockerfile</w:t>
        <w:br/>
        <w:t>Multi-Container Deployment:</w:t>
        <w:br/>
        <w:t>├── Frontend Container (Nginx + React)</w:t>
        <w:br/>
        <w:t>│   ├── Optimized production build</w:t>
        <w:br/>
        <w:t>│   ├── Gzip compression</w:t>
        <w:br/>
        <w:t>│   ├── Static asset serving</w:t>
        <w:br/>
        <w:t>│   └── Health check endpoints</w:t>
        <w:br/>
        <w:t>├── Backend Container (Python + Flask)</w:t>
        <w:br/>
        <w:t>│   ├── Gunicorn WSGI server</w:t>
        <w:br/>
        <w:t>│   ├── Multiple worker processes</w:t>
        <w:br/>
        <w:t>│   ├── Health check endpoints</w:t>
        <w:br/>
        <w:t>│   └── Graceful shutdown handling</w:t>
        <w:br/>
        <w:t>├── Database Container (PostgreSQL)</w:t>
        <w:br/>
        <w:t>│   ├── Persistent volume mounting</w:t>
        <w:br/>
        <w:t>│   ├── Automatic backups</w:t>
        <w:br/>
        <w:t>│   ├── Connection pooling</w:t>
        <w:br/>
        <w:t>│   └── Performance tuning</w:t>
        <w:br/>
        <w:t>├── Cache Container (Redis)</w:t>
        <w:br/>
        <w:t>│   ├── Memory optimization</w:t>
        <w:br/>
        <w:t>│   ├── Persistence configuration</w:t>
        <w:br/>
        <w:t>│   ├── Cluster mode support</w:t>
        <w:br/>
        <w:t>│   └── Monitoring integration</w:t>
        <w:br/>
        <w:t>└── Worker Container (Celery)</w:t>
        <w:br/>
        <w:t xml:space="preserve">    ├── Background task processing</w:t>
        <w:br/>
        <w:t xml:space="preserve">    ├── Queue management</w:t>
        <w:br/>
        <w:t xml:space="preserve">    ├── Auto-scaling support</w:t>
        <w:br/>
        <w:t xml:space="preserve">    └── Error handling and retries</w:t>
        <w:br/>
        <w:t>```</w:t>
        <w:br/>
        <w:br/>
        <w:t>### Kubernetes Deployment</w:t>
        <w:br/>
        <w:br/>
        <w:t>```yaml</w:t>
        <w:br/>
        <w:t>Kubernetes Architecture:</w:t>
        <w:br/>
        <w:t>├── Namespace: supply-chain-optimization</w:t>
        <w:br/>
        <w:t>├── Deployments:</w:t>
        <w:br/>
        <w:t>│   ├── frontend-deployment (3 replicas)</w:t>
        <w:br/>
        <w:t>│   ├── backend-deployment (5 replicas)</w:t>
        <w:br/>
        <w:t>│   ├── worker-deployment (3 replicas)</w:t>
        <w:br/>
        <w:t>│   └── quantum-service-deployment (2 replicas)</w:t>
        <w:br/>
        <w:t>├── Services:</w:t>
        <w:br/>
        <w:t>│   ├── frontend-service (ClusterIP)</w:t>
        <w:br/>
        <w:t>│   ├── backend-service (ClusterIP)</w:t>
        <w:br/>
        <w:t>│   ├── database-service (ClusterIP)</w:t>
        <w:br/>
        <w:t>│   └── cache-service (ClusterIP)</w:t>
        <w:br/>
        <w:t>├── ConfigMaps:</w:t>
        <w:br/>
        <w:t>│   ├── app-config</w:t>
        <w:br/>
        <w:t>│   ├── database-config</w:t>
        <w:br/>
        <w:t>│   └── quantum-config</w:t>
        <w:br/>
        <w:t>├── Secrets:</w:t>
        <w:br/>
        <w:t>│   ├── database-credentials</w:t>
        <w:br/>
        <w:t>│   ├── api-keys</w:t>
        <w:br/>
        <w:t>│   └── ssl-certificates</w:t>
        <w:br/>
        <w:t>├── Persistent Volumes:</w:t>
        <w:br/>
        <w:t>│   ├── database-storage (100Gi)</w:t>
        <w:br/>
        <w:t>│   ├── file-storage (50Gi)</w:t>
        <w:br/>
        <w:t>│   └── log-storage (20Gi)</w:t>
        <w:br/>
        <w:t>└── Ingress:</w:t>
        <w:br/>
        <w:t xml:space="preserve">    ├── SSL termination</w:t>
        <w:br/>
        <w:t xml:space="preserve">    ├── Load balancing</w:t>
        <w:br/>
        <w:t xml:space="preserve">    ├── Path-based routing</w:t>
        <w:br/>
        <w:t xml:space="preserve">    └── Rate limiting</w:t>
        <w:br/>
        <w:t>```</w:t>
        <w:br/>
        <w:br/>
        <w:t>## Monitoring and Observability</w:t>
        <w:br/>
        <w:br/>
        <w:t>### Monitoring Stack</w:t>
        <w:br/>
        <w:br/>
        <w:t>```</w:t>
        <w:br/>
        <w:t>┌─────────────────┐    ┌─────────────────┐    ┌─────────────────┐</w:t>
        <w:br/>
        <w:t>│   Application   │    │   Prometheus    │    │    Grafana      │</w:t>
        <w:br/>
        <w:t>│                 │    │                 │    │                 │</w:t>
        <w:br/>
        <w:t>│ • Custom Metrics│───►│ • Metric Storage│───►│ • Visualization │</w:t>
        <w:br/>
        <w:t>│ • Health Checks │    │ • Alert Manager │    │ • Dashboards    │</w:t>
        <w:br/>
        <w:t>│ • Log Events    │    │ • Rule Engine   │    │ • Alerting UI   │</w:t>
        <w:br/>
        <w:t>└─────────────────┘    └─────────────────┘    └─────────────────┘</w:t>
        <w:br/>
        <w:t xml:space="preserve">         │                        │                        │</w:t>
        <w:br/>
        <w:t xml:space="preserve">         ▼                        ▼                        ▼</w:t>
        <w:br/>
        <w:t>┌─────────────────┐    ┌─────────────────┐    ┌─────────────────┐</w:t>
        <w:br/>
        <w:t>│   ELK Stack     │    │   Jaeger        │    │   Uptime Robot  │</w:t>
        <w:br/>
        <w:t>│                 │    │                 │    │                 │</w:t>
        <w:br/>
        <w:t>│ • Elasticsearch │    │ • Distributed   │    │ • External      │</w:t>
        <w:br/>
        <w:t>│ • Logstash      │    │   Tracing       │    │   Monitoring    │</w:t>
        <w:br/>
        <w:t>│ • Kibana        │    │ • Performance   │    │ • Availability  │</w:t>
        <w:br/>
        <w:t>└─────────────────┘    └─────────────────┘    └─────────────────┘</w:t>
        <w:br/>
        <w:t>```</w:t>
        <w:br/>
        <w:br/>
        <w:t>### Key Metrics</w:t>
        <w:br/>
        <w:br/>
        <w:t>1. **System Metrics**</w:t>
        <w:br/>
        <w:t xml:space="preserve">   - CPU, Memory, Disk usage</w:t>
        <w:br/>
        <w:t xml:space="preserve">   - Network I/O</w:t>
        <w:br/>
        <w:t xml:space="preserve">   - Container health</w:t>
        <w:br/>
        <w:t xml:space="preserve">   - Database performance</w:t>
        <w:br/>
        <w:br/>
        <w:t>2. **Application Metrics**</w:t>
        <w:br/>
        <w:t xml:space="preserve">   - Request rate and latency</w:t>
        <w:br/>
        <w:t xml:space="preserve">   - Error rates</w:t>
        <w:br/>
        <w:t xml:space="preserve">   - Optimization job duration</w:t>
        <w:br/>
        <w:t xml:space="preserve">   - Cache hit ratios</w:t>
        <w:br/>
        <w:br/>
        <w:t>3. **Business Metrics**</w:t>
        <w:br/>
        <w:t xml:space="preserve">   - Optimization success rate</w:t>
        <w:br/>
        <w:t xml:space="preserve">   - Algorithm performance comparison</w:t>
        <w:br/>
        <w:t xml:space="preserve">   - User engagement</w:t>
        <w:br/>
        <w:t xml:space="preserve">   - Cost savings achieved</w:t>
        <w:br/>
        <w:br/>
        <w:t>## Performance Optimization</w:t>
        <w:br/>
        <w:br/>
        <w:t>### Caching Strategy</w:t>
        <w:br/>
        <w:br/>
        <w:t>1. **Multi-level Caching**</w:t>
        <w:br/>
        <w:t xml:space="preserve">   - Browser cache for static assets</w:t>
        <w:br/>
        <w:t xml:space="preserve">   - CDN cache for API responses</w:t>
        <w:br/>
        <w:t xml:space="preserve">   - Application cache for computed results</w:t>
        <w:br/>
        <w:t xml:space="preserve">   - Database query result cache</w:t>
        <w:br/>
        <w:br/>
        <w:t>2. **Cache Invalidation**</w:t>
        <w:br/>
        <w:t xml:space="preserve">   - Time-based expiration</w:t>
        <w:br/>
        <w:t xml:space="preserve">   - Event-driven invalidation</w:t>
        <w:br/>
        <w:t xml:space="preserve">   - Version-based cache keys</w:t>
        <w:br/>
        <w:t xml:space="preserve">   - Distributed cache synchronization</w:t>
        <w:br/>
        <w:br/>
        <w:t>### Database Optimization</w:t>
        <w:br/>
        <w:br/>
        <w:t>1. **Query Optimization**</w:t>
        <w:br/>
        <w:t xml:space="preserve">   - Proper indexing strategy</w:t>
        <w:br/>
        <w:t xml:space="preserve">   - Query plan analysis</w:t>
        <w:br/>
        <w:t xml:space="preserve">   - Connection pooling</w:t>
        <w:br/>
        <w:t xml:space="preserve">   - Read replica utilization</w:t>
        <w:br/>
        <w:br/>
        <w:t>2. **Data Partitioning**</w:t>
        <w:br/>
        <w:t xml:space="preserve">   - Time-based partitioning for historical data</w:t>
        <w:br/>
        <w:t xml:space="preserve">   - Geographic partitioning for global deployment</w:t>
        <w:br/>
        <w:t xml:space="preserve">   - Feature-based partitioning for different algorithms</w:t>
        <w:br/>
        <w:br/>
        <w:t>### Load Balancing</w:t>
        <w:br/>
        <w:br/>
        <w:t>```</w:t>
        <w:br/>
        <w:t>Load Balancing Strategy:</w:t>
        <w:br/>
        <w:t>├── Application Load Balancer (AWS ALB/Nginx)</w:t>
        <w:br/>
        <w:t>│   ├── Round-robin distribution</w:t>
        <w:br/>
        <w:t>│   ├── Health check integration</w:t>
        <w:br/>
        <w:t>│   ├── SSL termination</w:t>
        <w:br/>
        <w:t>│   └── Sticky session support</w:t>
        <w:br/>
        <w:t>├── Database Load Balancing</w:t>
        <w:br/>
        <w:t>│   ├── Read/write splitting</w:t>
        <w:br/>
        <w:t>│   ├── Connection pooling</w:t>
        <w:br/>
        <w:t>│   ├── Failover handling</w:t>
        <w:br/>
        <w:t>│   └── Geographic distribution</w:t>
        <w:br/>
        <w:t>└── Cache Load Balancing</w:t>
        <w:br/>
        <w:t xml:space="preserve">    ├── Consistent hashing</w:t>
        <w:br/>
        <w:t xml:space="preserve">    ├── Redis cluster mode</w:t>
        <w:br/>
        <w:t xml:space="preserve">    ├── Hot key detection</w:t>
        <w:br/>
        <w:t xml:space="preserve">    └── Memory optimization</w:t>
        <w:br/>
        <w:t>```</w:t>
        <w:br/>
        <w:br/>
        <w:t>## Scalability Considerations</w:t>
        <w:br/>
        <w:br/>
        <w:t>### Horizontal Scaling</w:t>
        <w:br/>
        <w:br/>
        <w:t>1. **Stateless Design**</w:t>
        <w:br/>
        <w:t xml:space="preserve">   - Microservices architecture</w:t>
        <w:br/>
        <w:t xml:space="preserve">   - Container-based deployment</w:t>
        <w:br/>
        <w:t xml:space="preserve">   - Session externalization</w:t>
        <w:br/>
        <w:t xml:space="preserve">   - Shared-nothing architecture</w:t>
        <w:br/>
        <w:br/>
        <w:t>2. **Auto-scaling**</w:t>
        <w:br/>
        <w:t xml:space="preserve">   - CPU/memory-based scaling</w:t>
        <w:br/>
        <w:t xml:space="preserve">   - Queue length-based scaling</w:t>
        <w:br/>
        <w:t xml:space="preserve">   - Predictive scaling</w:t>
        <w:br/>
        <w:t xml:space="preserve">   - Cost-optimized scaling</w:t>
        <w:br/>
        <w:br/>
        <w:t>### Vertical Scaling</w:t>
        <w:br/>
        <w:br/>
        <w:t>1. **Resource Optimization**</w:t>
        <w:br/>
        <w:t xml:space="preserve">   - Memory allocation tuning</w:t>
        <w:br/>
        <w:t xml:space="preserve">   - CPU core utilization</w:t>
        <w:br/>
        <w:t xml:space="preserve">   - I/O optimization</w:t>
        <w:br/>
        <w:t xml:space="preserve">   - Network bandwidth management</w:t>
        <w:br/>
        <w:br/>
        <w:t>2. **Algorithm Optimization**</w:t>
        <w:br/>
        <w:t xml:space="preserve">   - Quantum circuit depth reduction</w:t>
        <w:br/>
        <w:t xml:space="preserve">   - Classical preprocessing</w:t>
        <w:br/>
        <w:t xml:space="preserve">   - Parallel processing</w:t>
        <w:br/>
        <w:t xml:space="preserve">   - Algorithm approximation</w:t>
        <w:br/>
        <w:br/>
        <w:t>## Disaster Recovery</w:t>
        <w:br/>
        <w:br/>
        <w:t>### Backup Strategy</w:t>
        <w:br/>
        <w:br/>
        <w:t>```</w:t>
        <w:br/>
        <w:t>Backup Architecture:</w:t>
        <w:br/>
        <w:t>├── Database Backups</w:t>
        <w:br/>
        <w:t>│   ├── Daily full backups</w:t>
        <w:br/>
        <w:t>│   ├── Hourly incremental backups</w:t>
        <w:br/>
        <w:t>│   ├── Point-in-time recovery</w:t>
        <w:br/>
        <w:t>│   └── Cross-region replication</w:t>
        <w:br/>
        <w:t>├── File Storage Backups</w:t>
        <w:br/>
        <w:t>│   ├── User uploaded data</w:t>
        <w:br/>
        <w:t>│   ├── Generated reports</w:t>
        <w:br/>
        <w:t>│   ├── Configuration files</w:t>
        <w:br/>
        <w:t>│   └── Application logs</w:t>
        <w:br/>
        <w:t>└── Configuration Backups</w:t>
        <w:br/>
        <w:t xml:space="preserve">    ├── Infrastructure as Code</w:t>
        <w:br/>
        <w:t xml:space="preserve">    ├── Kubernetes manifests</w:t>
        <w:br/>
        <w:t xml:space="preserve">    ├── Environment variables</w:t>
        <w:br/>
        <w:t xml:space="preserve">    └── SSL certificates</w:t>
        <w:br/>
        <w:t>```</w:t>
        <w:br/>
        <w:br/>
        <w:t>### High Availability</w:t>
        <w:br/>
        <w:br/>
        <w:t>1. **Multi-zone Deployment**</w:t>
        <w:br/>
        <w:t xml:space="preserve">   - Load balancer redundancy</w:t>
        <w:br/>
        <w:t xml:space="preserve">   - Database clustering</w:t>
        <w:br/>
        <w:t xml:space="preserve">   - Cache replication</w:t>
        <w:br/>
        <w:t xml:space="preserve">   - Storage redundancy</w:t>
        <w:br/>
        <w:br/>
        <w:t>2. **Failure Recovery**</w:t>
        <w:br/>
        <w:t xml:space="preserve">   - Automated failover</w:t>
        <w:br/>
        <w:t xml:space="preserve">   - Health monitoring</w:t>
        <w:br/>
        <w:t xml:space="preserve">   - Circuit breaker patterns</w:t>
        <w:br/>
        <w:t xml:space="preserve">   - Graceful degradation</w:t>
        <w:br/>
        <w:br/>
        <w:t>This architecture ensures the system is scalable, maintainable, secure, and performant while providing the flexibility needed for both current requirements and future enhancements.</w:t>
      </w:r>
    </w:p>
    <w:p>
      <w:r>
        <w:br w:type="page"/>
      </w:r>
    </w:p>
    <w:p>
      <w:pPr>
        <w:pStyle w:val="Heading1"/>
      </w:pPr>
      <w:r>
        <w:t>Project Structure</w:t>
      </w:r>
    </w:p>
    <w:p>
      <w:r>
        <w:t># Hybrid Quantum-Classical Supply Chain Optimization - Complete File Structure</w:t>
        <w:br/>
        <w:br/>
        <w:t>## Project Root Structure</w:t>
        <w:br/>
        <w:br/>
        <w:t>```</w:t>
        <w:br/>
        <w:t>hybrid-quantum-supply-chain/</w:t>
        <w:br/>
        <w:t>├── README.md                           # Main project documentation</w:t>
        <w:br/>
        <w:t>├── LICENSE                             # MIT License</w:t>
        <w:br/>
        <w:t>├── .gitignore                         # Git ignore patterns</w:t>
        <w:br/>
        <w:t>├── .env.example                       # Environment variables template</w:t>
        <w:br/>
        <w:t>├── docker-compose.yml                 # Docker orchestration configuration</w:t>
        <w:br/>
        <w:t>├── docker-compose.prod.yml           # Production Docker configuration</w:t>
        <w:br/>
        <w:t>├── Makefile                           # Build and deployment commands</w:t>
        <w:br/>
        <w:t>├── requirements-dev.txt               # Development dependencies</w:t>
        <w:br/>
        <w:t>├── package.json                       # Node.js project metadata</w:t>
        <w:br/>
        <w:t>├── VERSION                            # Current project version</w:t>
        <w:br/>
        <w:t>├── CHANGELOG.md                       # Version history and changes</w:t>
        <w:br/>
        <w:t>├── CONTRIBUTING.md                    # Contribution guidelines</w:t>
        <w:br/>
        <w:t>├── CODE_OF_CONDUCT.md                 # Community guidelines</w:t>
        <w:br/>
        <w:t>├── SECURITY.md                        # Security policy and reporting</w:t>
        <w:br/>
        <w:t>├── backend/                           # Python Flask backend application</w:t>
        <w:br/>
        <w:t xml:space="preserve">├── frontend/                          # React frontend application  </w:t>
        <w:br/>
        <w:t>├── data/                              # Sample and test data files</w:t>
        <w:br/>
        <w:t>├── docs/                              # Comprehensive project documentation</w:t>
        <w:br/>
        <w:t>├── scripts/                           # Automation and utility scripts</w:t>
        <w:br/>
        <w:t>├── tests/                             # Test suites and test data</w:t>
        <w:br/>
        <w:t>├── deployment/                        # Deployment configurations</w:t>
        <w:br/>
        <w:t>├── monitoring/                        # Monitoring and observability</w:t>
        <w:br/>
        <w:t>├── benchmarks/                        # Performance benchmarking</w:t>
        <w:br/>
        <w:t>└── examples/                          # Usage examples and tutorials</w:t>
        <w:br/>
        <w:t>```</w:t>
        <w:br/>
        <w:br/>
        <w:t>## Backend Structure (`backend/`)</w:t>
        <w:br/>
        <w:br/>
        <w:t>```</w:t>
        <w:br/>
        <w:t>backend/</w:t>
        <w:br/>
        <w:t>├── app.py                             # Main Flask application entry point</w:t>
        <w:br/>
        <w:t>├── wsgi.py                           # WSGI application for production</w:t>
        <w:br/>
        <w:t>├── requirements.txt                   # Python dependencies</w:t>
        <w:br/>
        <w:t xml:space="preserve">├── requirements-dev.txt              # Development dependencies  </w:t>
        <w:br/>
        <w:t>├── Dockerfile                        # Backend container configuration</w:t>
        <w:br/>
        <w:t>├── .dockerignore                     # Docker ignore patterns</w:t>
        <w:br/>
        <w:t>├── pytest.ini                       # Pytest configuration</w:t>
        <w:br/>
        <w:t>├── setup.py                         # Package setup configuration</w:t>
        <w:br/>
        <w:t>├── alembic.ini                       # Database migration configuration</w:t>
        <w:br/>
        <w:t>├── config/                           # Application configuration</w:t>
        <w:br/>
        <w:t>│   ├── __init__.py</w:t>
        <w:br/>
        <w:t>│   ├── config.py                     # Main configuration class</w:t>
        <w:br/>
        <w:t>│   ├── development.py               # Development environment config</w:t>
        <w:br/>
        <w:t>│   ├── production.py                # Production environment config</w:t>
        <w:br/>
        <w:t>│   ├── testing.py                   # Testing environment config</w:t>
        <w:br/>
        <w:t>│   └── logging.yaml                 # Logging configuration</w:t>
        <w:br/>
        <w:t>├── api/                              # API layer components</w:t>
        <w:br/>
        <w:t>│   ├── __init__.py</w:t>
        <w:br/>
        <w:t>│   ├── routes.py                     # Main API route definitions</w:t>
        <w:br/>
        <w:t>│   ├── auth.py                      # Authentication endpoints</w:t>
        <w:br/>
        <w:t>│   ├── optimization.py              # Classical optimization algorithms</w:t>
        <w:br/>
        <w:t>│   ├── quantum.py                   # Quantum optimization (QAOA)</w:t>
        <w:br/>
        <w:t>│   ├── hybrid.py                    # Hybrid quantum-classical coordinator</w:t>
        <w:br/>
        <w:t>│   ├── data_generator.py            # Synthetic data generation</w:t>
        <w:br/>
        <w:t>│   ├── upload.py                    # File upload handling</w:t>
        <w:br/>
        <w:t>│   ├── export.py                    # Result export functionality</w:t>
        <w:br/>
        <w:t>│   └── websocket.py                 # WebSocket for real-time updates</w:t>
        <w:br/>
        <w:t>├── models/                           # Data models and schemas</w:t>
        <w:br/>
        <w:t>│   ├── __init__.py</w:t>
        <w:br/>
        <w:t>│   ├── base.py                      # Base model class</w:t>
        <w:br/>
        <w:t>│   ├── supply_chain.py              # Supply chain entity models</w:t>
        <w:br/>
        <w:t>│   ├── optimization_result.py       # Result data structures</w:t>
        <w:br/>
        <w:t>│   ├── user.py                      # User management models</w:t>
        <w:br/>
        <w:t>│   ├── warehouse.py                 # Warehouse data model</w:t>
        <w:br/>
        <w:t>│   ├── customer.py                  # Customer data model</w:t>
        <w:br/>
        <w:t>│   ├── route.py                     # Route and transportation model</w:t>
        <w:br/>
        <w:t>│   └── schemas.py                   # Pydantic validation schemas</w:t>
        <w:br/>
        <w:t>├── services/                         # Business logic layer</w:t>
        <w:br/>
        <w:t>│   ├── __init__.py</w:t>
        <w:br/>
        <w:t>│   ├── optimization_service.py      # Optimization orchestration</w:t>
        <w:br/>
        <w:t>│   ├── classical_solver.py          # Classical optimization service</w:t>
        <w:br/>
        <w:t>│   ├── quantum_solver.py            # Quantum optimization service</w:t>
        <w:br/>
        <w:t>│   ├── hybrid_solver.py             # Hybrid optimization service</w:t>
        <w:br/>
        <w:t>│   ├── data_service.py              # Data management service</w:t>
        <w:br/>
        <w:t>│   ├── result_service.py            # Result processing service</w:t>
        <w:br/>
        <w:t>│   ├── notification_service.py      # Notification handling</w:t>
        <w:br/>
        <w:t>│   └── cache_service.py             # Caching layer service</w:t>
        <w:br/>
        <w:t>├── utils/                            # Utility functions</w:t>
        <w:br/>
        <w:t>│   ├── __init__.py</w:t>
        <w:br/>
        <w:t>│   ├── helpers.py                   # General utility functions</w:t>
        <w:br/>
        <w:t>│   ├── validators.py                # Input validation utilities</w:t>
        <w:br/>
        <w:t>│   ├── formatters.py                # Data formatting utilities</w:t>
        <w:br/>
        <w:t>│   ├── math_utils.py                # Mathematical utility functions</w:t>
        <w:br/>
        <w:t>│   ├── quantum_utils.py             # Quantum computing utilities</w:t>
        <w:br/>
        <w:t>│   ├── plotting.py                  # Data visualization utilities</w:t>
        <w:br/>
        <w:t>│   ├── file_utils.py                # File handling utilities</w:t>
        <w:br/>
        <w:t>│   └── decorators.py                # Custom decorators</w:t>
        <w:br/>
        <w:t>├── middleware/                       # Application middleware</w:t>
        <w:br/>
        <w:t>│   ├── __init__.py</w:t>
        <w:br/>
        <w:t>│   ├── auth_middleware.py           # Authentication middleware</w:t>
        <w:br/>
        <w:t>│   ├── cors_middleware.py           # CORS handling</w:t>
        <w:br/>
        <w:t>│   ├── rate_limiting.py             # Rate limiting middleware</w:t>
        <w:br/>
        <w:t>│   ├── error_handler.py             # Error handling middleware</w:t>
        <w:br/>
        <w:t>│   └── logging_middleware.py        # Request logging</w:t>
        <w:br/>
        <w:t>├── data/                            # Backend data files</w:t>
        <w:br/>
        <w:t>│   ├── samples/                     # Sample datasets</w:t>
        <w:br/>
        <w:t>│   │   ├── warehouses.csv          # Sample warehouse data</w:t>
        <w:br/>
        <w:t>│   │   ├── customers.csv           # Sample customer data</w:t>
        <w:br/>
        <w:t>│   │   ├── transport_modes.csv     # Transportation options</w:t>
        <w:br/>
        <w:t>│   │   └── routes.csv              # Sample route data</w:t>
        <w:br/>
        <w:t>│   ├── schemas/                     # Data validation schemas</w:t>
        <w:br/>
        <w:t>│   │   ├── warehouse_schema.json   # Warehouse data schema</w:t>
        <w:br/>
        <w:t>│   │   ├── customer_schema.json    # Customer data schema</w:t>
        <w:br/>
        <w:t>│   │   └── route_schema.json       # Route data schema</w:t>
        <w:br/>
        <w:t>│   └── fixtures/                    # Test fixtures</w:t>
        <w:br/>
        <w:t>│       ├── test_warehouses.json    # Test warehouse data</w:t>
        <w:br/>
        <w:t>│       ├── test_customers.json     # Test customer data</w:t>
        <w:br/>
        <w:t>│       └── test_routes.json        # Test route data</w:t>
        <w:br/>
        <w:t>├── quantum/                          # Quantum computing modules</w:t>
        <w:br/>
        <w:t>│   ├── __init__.py</w:t>
        <w:br/>
        <w:t>│   ├── qaoa_solver.py               # QAOA implementation</w:t>
        <w:br/>
        <w:t>│   ├── quantum_circuits.py         # Quantum circuit definitions</w:t>
        <w:br/>
        <w:t>│   ├── variational_optimizer.py    # Variational algorithm optimizer</w:t>
        <w:br/>
        <w:t>│   ├── noise_models.py              # Quantum noise modeling</w:t>
        <w:br/>
        <w:t>│   ├── hardware_interface.py       # Quantum hardware interface</w:t>
        <w:br/>
        <w:t>│   └── simulators.py               # Quantum simulator configurations</w:t>
        <w:br/>
        <w:t>├── classical/                       # Classical optimization modules</w:t>
        <w:br/>
        <w:t>│   ├── __init__.py</w:t>
        <w:br/>
        <w:t>│   ├── linear_programming.py       # Linear programming solvers</w:t>
        <w:br/>
        <w:t>│   ├── mixed_integer.py            # Mixed-integer programming</w:t>
        <w:br/>
        <w:t>│   ├── metaheuristics.py           # Metaheuristic algorithms</w:t>
        <w:br/>
        <w:t>│   ├── constraint_solver.py        # Constraint satisfaction</w:t>
        <w:br/>
        <w:t>│   └── network_flow.py             # Network flow algorithms</w:t>
        <w:br/>
        <w:t>├── database/                        # Database-related modules</w:t>
        <w:br/>
        <w:t>│   ├── __init__.py</w:t>
        <w:br/>
        <w:t>│   ├── connection.py               # Database connection management</w:t>
        <w:br/>
        <w:t>│   ├── migrations/                 # Database migration files</w:t>
        <w:br/>
        <w:t>│   │   ├── versions/               # Migration version files</w:t>
        <w:br/>
        <w:t>│   │   └── env.py                 # Alembic environment</w:t>
        <w:br/>
        <w:t>│   └── seeders/                    # Database seeding scripts</w:t>
        <w:br/>
        <w:t>│       ├── warehouse_seeder.py    # Warehouse data seeding</w:t>
        <w:br/>
        <w:t>│       ├── customer_seeder.py     # Customer data seeding</w:t>
        <w:br/>
        <w:t>│       └── route_seeder.py        # Route data seeding</w:t>
        <w:br/>
        <w:t>└── celery_app/                      # Async task processing</w:t>
        <w:br/>
        <w:t xml:space="preserve">    ├── __init__.py</w:t>
        <w:br/>
        <w:t xml:space="preserve">    ├── celery_config.py            # Celery configuration</w:t>
        <w:br/>
        <w:t xml:space="preserve">    ├── tasks.py                    # Async task definitions</w:t>
        <w:br/>
        <w:t xml:space="preserve">    └── workers.py                  # Worker process definitions</w:t>
        <w:br/>
        <w:t>```</w:t>
        <w:br/>
        <w:br/>
        <w:t>## Frontend Structure (`frontend/`)</w:t>
        <w:br/>
        <w:br/>
        <w:t>```</w:t>
        <w:br/>
        <w:t>frontend/</w:t>
        <w:br/>
        <w:t>├── package.json                      # Node.js dependencies and scripts</w:t>
        <w:br/>
        <w:t>├── package-lock.json                 # Dependency lock file</w:t>
        <w:br/>
        <w:t>├── Dockerfile                        # Frontend container configuration</w:t>
        <w:br/>
        <w:t>├── .dockerignore                     # Docker ignore patterns</w:t>
        <w:br/>
        <w:t>├── .eslintrc.json                    # ESLint configuration</w:t>
        <w:br/>
        <w:t>├── .prettierrc                       # Prettier code formatting</w:t>
        <w:br/>
        <w:t>├── tailwind.config.js                # Tailwind CSS configuration</w:t>
        <w:br/>
        <w:t>├── vite.config.js                    # Vite build configuration</w:t>
        <w:br/>
        <w:t>├── tsconfig.json                     # TypeScript configuration</w:t>
        <w:br/>
        <w:t>├── index.html                        # Main HTML template</w:t>
        <w:br/>
        <w:t>├── .env.example                      # Environment variables template</w:t>
        <w:br/>
        <w:t>├── public/                           # Static assets</w:t>
        <w:br/>
        <w:t>│   ├── favicon.ico                  # Application favicon</w:t>
        <w:br/>
        <w:t>│   ├── logo192.png                  # App logo (192px)</w:t>
        <w:br/>
        <w:t>│   ├── logo512.png                  # App logo (512px)</w:t>
        <w:br/>
        <w:t>│   ├── manifest.json               # PWA manifest</w:t>
        <w:br/>
        <w:t>│   ├── robots.txt                  # SEO robots file</w:t>
        <w:br/>
        <w:t>│   └── icons/                      # Application icons</w:t>
        <w:br/>
        <w:t>│       ├── quantum-icon.svg        # Quantum computing icon</w:t>
        <w:br/>
        <w:t>│       ├── supply-chain.svg        # Supply chain icon</w:t>
        <w:br/>
        <w:t>│       └── optimization.svg        # Optimization icon</w:t>
        <w:br/>
        <w:t>├── src/                             # Source code</w:t>
        <w:br/>
        <w:t>│   ├── main.tsx                    # Application entry point</w:t>
        <w:br/>
        <w:t>│   ├── App.tsx                     # Main App component</w:t>
        <w:br/>
        <w:t>│   ├── App.css                     # Global styles</w:t>
        <w:br/>
        <w:t>│   ├── index.css                   # Base styles and Tailwind</w:t>
        <w:br/>
        <w:t>│   ├── vite-env.d.ts              # Vite type definitions</w:t>
        <w:br/>
        <w:t>│   ├── components/                 # React components</w:t>
        <w:br/>
        <w:t>│   │   ├── common/                 # Shared/common components</w:t>
        <w:br/>
        <w:t>│   │   │   ├── Button.tsx         # Reusable button component</w:t>
        <w:br/>
        <w:t>│   │   │   ├── Input.tsx          # Input form component</w:t>
        <w:br/>
        <w:t>│   │   │   ├── Modal.tsx          # Modal dialog component</w:t>
        <w:br/>
        <w:t>│   │   │   ├── Spinner.tsx        # Loading spinner component</w:t>
        <w:br/>
        <w:t>│   │   │   ├── Toast.tsx          # Toast notification component</w:t>
        <w:br/>
        <w:t>│   │   │   ├── Tooltip.tsx        # Tooltip component</w:t>
        <w:br/>
        <w:t>│   │   │   ├── Card.tsx           # Card container component</w:t>
        <w:br/>
        <w:t>│   │   │   ├── Badge.tsx          # Status badge component</w:t>
        <w:br/>
        <w:t>│   │   │   └── Table.tsx          # Data table component</w:t>
        <w:br/>
        <w:t>│   │   ├── layout/                # Layout components</w:t>
        <w:br/>
        <w:t>│   │   │   ├── Header.tsx         # Application header</w:t>
        <w:br/>
        <w:t>│   │   │   ├── Footer.tsx         # Application footer</w:t>
        <w:br/>
        <w:t>│   │   │   ├── Sidebar.tsx        # Navigation sidebar</w:t>
        <w:br/>
        <w:t>│   │   │   ├── Navigation.tsx     # Main navigation</w:t>
        <w:br/>
        <w:t>│   │   │   └── Layout.tsx         # Main layout wrapper</w:t>
        <w:br/>
        <w:t>│   │   ├── dashboard/             # Dashboard-specific components</w:t>
        <w:br/>
        <w:t>│   │   │   ├── Dashboard.tsx      # Main dashboard component</w:t>
        <w:br/>
        <w:t>│   │   │   ├── DashboardStats.tsx # Statistics overview</w:t>
        <w:br/>
        <w:t>│   │   │   ├── QuickActions.tsx   # Quick action buttons</w:t>
        <w:br/>
        <w:t>│   │   │   └── RecentActivity.tsx # Recent activity feed</w:t>
        <w:br/>
        <w:t>│   │   ├── optimization/          # Optimization components</w:t>
        <w:br/>
        <w:t>│   │   │   ├── OptimizationPanel.tsx    # Control panel</w:t>
        <w:br/>
        <w:t>│   │   │   ├── MethodSelector.tsx       # Algorithm selection</w:t>
        <w:br/>
        <w:t>│   │   │   ├── ParameterConfig.tsx      # Parameter configuration</w:t>
        <w:br/>
        <w:t>│   │   │   ├── OptimizationProgress.tsx # Progress indicator</w:t>
        <w:br/>
        <w:t>│   │   │   └── ResultsPanel.tsx         # Results display</w:t>
        <w:br/>
        <w:t>│   │   ├── visualization/         # Visualization components</w:t>
        <w:br/>
        <w:t>│   │   │   ├── MapVisualization.tsx     # Mapbox map component</w:t>
        <w:br/>
        <w:t>│   │   │   ├── NetworkGraph.tsx         # Network topology graph</w:t>
        <w:br/>
        <w:t>│   │   │   ├── PerformanceCharts.tsx    # Performance metrics</w:t>
        <w:br/>
        <w:t>│   │   │   ├── ComparisonChart.tsx      # Algorithm comparison</w:t>
        <w:br/>
        <w:t>│   │   │   ├── RouteVisualization.tsx   # Route display</w:t>
        <w:br/>
        <w:t>│   │   │   └── MetricsDisplay.tsx       # Key metrics display</w:t>
        <w:br/>
        <w:t>│   │   ├── data/                  # Data management components</w:t>
        <w:br/>
        <w:t>│   │   │   ├── DataUpload.tsx     # File upload component</w:t>
        <w:br/>
        <w:t>│   │   │   ├── DataPreview.tsx    # Data preview table</w:t>
        <w:br/>
        <w:t>│   │   │   ├── DataValidation.tsx # Data validation display</w:t>
        <w:br/>
        <w:t>│   │   │   ├── DataExport.tsx     # Export functionality</w:t>
        <w:br/>
        <w:t>│   │   │   └── SampleData.tsx     # Sample data loader</w:t>
        <w:br/>
        <w:t>│   │   ├── quantum/               # Quantum-specific components</w:t>
        <w:br/>
        <w:t>│   │   │   ├── QuantumStatus.tsx  # Quantum system status</w:t>
        <w:br/>
        <w:t>│   │   │   ├── CircuitViewer.tsx  # Quantum circuit display</w:t>
        <w:br/>
        <w:t>│   │   │   ├── QAOAConfig.tsx     # QAOA parameter config</w:t>
        <w:br/>
        <w:t>│   │   │   ├── NoiseModel.tsx     # Noise modeling interface</w:t>
        <w:br/>
        <w:t>│   │   │   └── HardwareSelect.tsx # Hardware selection</w:t>
        <w:br/>
        <w:t>│   │   └── results/               # Results components</w:t>
        <w:br/>
        <w:t>│   │       ├── ResultsComparison.tsx    # Compare optimization results</w:t>
        <w:br/>
        <w:t>│   │       ├── PerformanceMetrics.tsx   # Detailed metrics</w:t>
        <w:br/>
        <w:t>│   │       ├── SolutionViewer.tsx       # Solution visualization</w:t>
        <w:br/>
        <w:t>│   │       ├── ExportResults.tsx        # Export functionality</w:t>
        <w:br/>
        <w:t>│   │       └── ResultsHistory.tsx       # Historical results</w:t>
        <w:br/>
        <w:t>│   ├── pages/                     # Page components</w:t>
        <w:br/>
        <w:t>│   │   ├── HomePage.tsx           # Landing/home page</w:t>
        <w:br/>
        <w:t>│   │   ├── DashboardPage.tsx      # Main dashboard page</w:t>
        <w:br/>
        <w:t>│   │   ├── OptimizationPage.tsx   # Optimization interface</w:t>
        <w:br/>
        <w:t>│   │   ├── DataManagementPage.tsx # Data management interface</w:t>
        <w:br/>
        <w:t>│   │   ├── ResultsPage.tsx        # Results analysis page</w:t>
        <w:br/>
        <w:t>│   │   ├── SettingsPage.tsx       # Application settings</w:t>
        <w:br/>
        <w:t>│   │   ├── AboutPage.tsx          # About/documentation</w:t>
        <w:br/>
        <w:t>│   │   └── NotFoundPage.tsx       # 404 error page</w:t>
        <w:br/>
        <w:t>│   ├── hooks/                     # Custom React hooks</w:t>
        <w:br/>
        <w:t>│   │   ├── useApi.ts              # API interaction hook</w:t>
        <w:br/>
        <w:t>│   │   ├── useOptimization.ts     # Optimization state hook</w:t>
        <w:br/>
        <w:t>│   │   ├── useWebSocket.ts        # WebSocket connection hook</w:t>
        <w:br/>
        <w:t>│   │   ├── useLocalStorage.ts     # Local storage hook</w:t>
        <w:br/>
        <w:t>│   │   ├── useDebounce.ts         # Debounce utility hook</w:t>
        <w:br/>
        <w:t>│   │   └── useNotification.ts     # Notification hook</w:t>
        <w:br/>
        <w:t>│   ├── services/                  # Service layer</w:t>
        <w:br/>
        <w:t>│   │   ├── api.ts                 # Main API client</w:t>
        <w:br/>
        <w:t>│   │   ├── auth.ts                # Authentication service</w:t>
        <w:br/>
        <w:t>│   │   ├── optimization.ts        # Optimization API calls</w:t>
        <w:br/>
        <w:t>│   │   ├── data.ts                # Data management API</w:t>
        <w:br/>
        <w:t>│   │   ├── websocket.ts           # WebSocket service</w:t>
        <w:br/>
        <w:t>│   │   ├── mapbox.ts              # Mapbox integration</w:t>
        <w:br/>
        <w:t>│   │   ├── export.ts              # Export functionality</w:t>
        <w:br/>
        <w:t>│   │   └── storage.ts             # Local storage service</w:t>
        <w:br/>
        <w:t>│   ├── store/                     # State management</w:t>
        <w:br/>
        <w:t>│   │   ├── index.ts               # Store configuration</w:t>
        <w:br/>
        <w:t>│   │   ├── authSlice.ts           # Authentication state</w:t>
        <w:br/>
        <w:t>│   │   ├── dataSlice.ts           # Data management state</w:t>
        <w:br/>
        <w:t>│   │   ├── optimizationSlice.ts   # Optimization state</w:t>
        <w:br/>
        <w:t>│   │   ├── uiSlice.ts             # UI state management</w:t>
        <w:br/>
        <w:t>│   │   └── settingsSlice.ts       # Settings state</w:t>
        <w:br/>
        <w:t>│   ├── utils/                     # Utility functions</w:t>
        <w:br/>
        <w:t>│   │   ├── constants.ts           # Application constants</w:t>
        <w:br/>
        <w:t>│   │   ├── formatters.ts          # Data formatting utilities</w:t>
        <w:br/>
        <w:t>│   │   ├── validators.ts          # Client-side validation</w:t>
        <w:br/>
        <w:t>│   │   ├── helpers.ts             # General helper functions</w:t>
        <w:br/>
        <w:t>│   │   ├── mapUtils.ts            # Map utility functions</w:t>
        <w:br/>
        <w:t>│   │   ├── chartUtils.ts          # Chart utility functions</w:t>
        <w:br/>
        <w:t>│   │   └── exportUtils.ts         # Export utility functions</w:t>
        <w:br/>
        <w:t>│   ├── types/                     # TypeScript type definitions</w:t>
        <w:br/>
        <w:t>│   │   ├── api.ts                 # API type definitions</w:t>
        <w:br/>
        <w:t>│   │   ├── optimization.ts        # Optimization types</w:t>
        <w:br/>
        <w:t>│   │   ├── data.ts                # Data model types</w:t>
        <w:br/>
        <w:t>│   │   ├── ui.ts                  # UI component types</w:t>
        <w:br/>
        <w:t>│   │   └── global.ts              # Global type definitions</w:t>
        <w:br/>
        <w:t>│   ├── styles/                    # Styling files</w:t>
        <w:br/>
        <w:t>│   │   ├── globals.css            # Global CSS styles</w:t>
        <w:br/>
        <w:t>│   │   ├── components.css         # Component-specific styles</w:t>
        <w:br/>
        <w:t>│   │   ├── dashboard.css          # Dashboard styles</w:t>
        <w:br/>
        <w:t>│   │   ├── visualization.css      # Visualization styles</w:t>
        <w:br/>
        <w:t>│   │   ├── forms.css              # Form styling</w:t>
        <w:br/>
        <w:t>│   │   └── responsive.css         # Responsive design</w:t>
        <w:br/>
        <w:t>│   ├── assets/                    # Asset files</w:t>
        <w:br/>
        <w:t>│   │   ├── images/                # Image assets</w:t>
        <w:br/>
        <w:t>│   │   │   ├── quantum-bg.jpg     # Quantum background</w:t>
        <w:br/>
        <w:t>│   │   │   ├── supply-chain.png   # Supply chain illustration</w:t>
        <w:br/>
        <w:t>│   │   │   └── logo.svg           # Application logo</w:t>
        <w:br/>
        <w:t>│   │   ├── icons/                 # Icon files</w:t>
        <w:br/>
        <w:t>│   │   │   ├── warehouse.svg      # Warehouse icon</w:t>
        <w:br/>
        <w:t>│   │   │   ├── customer.svg       # Customer icon</w:t>
        <w:br/>
        <w:t>│   │   │   ├── route.svg          # Route icon</w:t>
        <w:br/>
        <w:t>│   │   │   └── optimization.svg   # Optimization icon</w:t>
        <w:br/>
        <w:t>│   │   └── fonts/                 # Custom fonts</w:t>
        <w:br/>
        <w:t>│   │       ├── inter.woff2        # Inter font family</w:t>
        <w:br/>
        <w:t>│   │       └── mono.woff2         # Monospace font</w:t>
        <w:br/>
        <w:t>│   └── tests/                     # Frontend tests</w:t>
        <w:br/>
        <w:t>│       ├── components/            # Component tests</w:t>
        <w:br/>
        <w:t>│       ├── hooks/                 # Hook tests</w:t>
        <w:br/>
        <w:t>│       ├── services/              # Service tests</w:t>
        <w:br/>
        <w:t>│       ├── utils/                 # Utility tests</w:t>
        <w:br/>
        <w:t>│       └── setup.ts               # Test setup configuration</w:t>
        <w:br/>
        <w:t>└── dist/                          # Build output directory</w:t>
        <w:br/>
        <w:t>```</w:t>
        <w:br/>
        <w:br/>
        <w:t>## Documentation Structure (`docs/`)</w:t>
        <w:br/>
        <w:br/>
        <w:t>```</w:t>
        <w:br/>
        <w:t>docs/</w:t>
        <w:br/>
        <w:t>├── README.md                          # Documentation index</w:t>
        <w:br/>
        <w:t>├── getting-started.md                 # Quick start guide</w:t>
        <w:br/>
        <w:t>├── installation.md                    # Installation instructions</w:t>
        <w:br/>
        <w:t>├── configuration.md                   # Configuration guide</w:t>
        <w:br/>
        <w:t>├── api-reference.md                   # Complete API documentation</w:t>
        <w:br/>
        <w:t>├── user-guide.md                      # End-user documentation</w:t>
        <w:br/>
        <w:t>├── developer-guide.md                 # Developer documentation</w:t>
        <w:br/>
        <w:t>├── architecture.md                    # System architecture</w:t>
        <w:br/>
        <w:t>├── deployment.md                      # Deployment guide</w:t>
        <w:br/>
        <w:t>├── troubleshooting.md                 # Common issues and solutions</w:t>
        <w:br/>
        <w:t>├── changelog.md                       # Version history</w:t>
        <w:br/>
        <w:t>├── roadmap.md                         # Future development plans</w:t>
        <w:br/>
        <w:t>├── algorithms/                        # Algorithm documentation</w:t>
        <w:br/>
        <w:t>│   ├── quantum-algorithms.md          # Quantum optimization algorithms</w:t>
        <w:br/>
        <w:t>│   ├── classical-algorithms.md        # Classical optimization algorithms</w:t>
        <w:br/>
        <w:t>│   ├── hybrid-approach.md             # Hybrid methodology</w:t>
        <w:br/>
        <w:t>│   ├── qaoa-implementation.md         # QAOA detailed documentation</w:t>
        <w:br/>
        <w:t>│   └── performance-analysis.md        # Performance benchmarks</w:t>
        <w:br/>
        <w:t>├── api/                               # API documentation</w:t>
        <w:br/>
        <w:t>│   ├── authentication.md              # Authentication endpoints</w:t>
        <w:br/>
        <w:t>│   ├── optimization.md                # Optimization endpoints</w:t>
        <w:br/>
        <w:t>│   ├── data-management.md             # Data management endpoints</w:t>
        <w:br/>
        <w:t>│   ├── websocket.md                   # WebSocket API</w:t>
        <w:br/>
        <w:t>│   └── error-codes.md                 # Error code reference</w:t>
        <w:br/>
        <w:t>├── tutorials/                         # Step-by-step tutorials</w:t>
        <w:br/>
        <w:t>│   ├── basic-optimization.md          # Basic optimization tutorial</w:t>
        <w:br/>
        <w:t>│   ├── advanced-features.md           # Advanced features guide</w:t>
        <w:br/>
        <w:t>│   ├── custom-datasets.md             # Custom data tutorial</w:t>
        <w:br/>
        <w:t>│   ├── quantum-parameters.md          # Quantum parameter tuning</w:t>
        <w:br/>
        <w:t>│   └── integration-examples.md        # Integration examples</w:t>
        <w:br/>
        <w:t>├── examples/                          # Code examples</w:t>
        <w:br/>
        <w:t>│   ├── python-client.md               # Python client examples</w:t>
        <w:br/>
        <w:t>│   ├── javascript-integration.md      # JavaScript integration</w:t>
        <w:br/>
        <w:t>│   ├── rest-api-examples.md           # REST API examples</w:t>
        <w:br/>
        <w:t>│   └── sample-datasets.md             # Sample data formats</w:t>
        <w:br/>
        <w:t>├── diagrams/                          # Architecture diagrams</w:t>
        <w:br/>
        <w:t>│   ├── system-architecture.png        # Overall system diagram</w:t>
        <w:br/>
        <w:t>│   ├── quantum-workflow.png           # Quantum processing flow</w:t>
        <w:br/>
        <w:t>│   ├── classical-workflow.png         # Classical processing flow</w:t>
        <w:br/>
        <w:t>│   ├── hybrid-integration.png         # Hybrid approach diagram</w:t>
        <w:br/>
        <w:t>│   └── deployment-architecture.png    # Deployment architecture</w:t>
        <w:br/>
        <w:t>└── specifications/                    # Technical specifications</w:t>
        <w:br/>
        <w:t xml:space="preserve">    ├── data-formats.md                # Data format specifications</w:t>
        <w:br/>
        <w:t xml:space="preserve">    ├── algorithm-requirements.md      # Algorithm requirements</w:t>
        <w:br/>
        <w:t xml:space="preserve">    ├── performance-requirements.md    # Performance specifications</w:t>
        <w:br/>
        <w:t xml:space="preserve">    └── security-requirements.md       # Security specifications</w:t>
        <w:br/>
        <w:t>```</w:t>
        <w:br/>
        <w:br/>
        <w:t>## Data Structure (`data/`)</w:t>
        <w:br/>
        <w:br/>
        <w:t>```</w:t>
        <w:br/>
        <w:t>data/</w:t>
        <w:br/>
        <w:t>├── README.md                          # Data documentation</w:t>
        <w:br/>
        <w:t>├── samples/                           # Sample datasets</w:t>
        <w:br/>
        <w:t>│   ├── small/                         # Small test datasets</w:t>
        <w:br/>
        <w:t>│   │   ├── warehouses_small.csv      # 5 warehouses</w:t>
        <w:br/>
        <w:t>│   │   ├── customers_small.csv       # 8 customers</w:t>
        <w:br/>
        <w:t>│   │   ├── routes_small.csv          # Basic routes</w:t>
        <w:br/>
        <w:t>│   │   └── transport_modes_small.csv # Transport options</w:t>
        <w:br/>
        <w:t>│   ├── medium/                        # Medium datasets</w:t>
        <w:br/>
        <w:t>│   │   ├── warehouses_medium.csv     # 15 warehouses</w:t>
        <w:br/>
        <w:t>│   │   ├── customers_medium.csv      # 25 customers</w:t>
        <w:br/>
        <w:t>│   │   ├── routes_medium.csv         # Extended routes</w:t>
        <w:br/>
        <w:t>│   │   └── transport_modes_medium.csv # More transport options</w:t>
        <w:br/>
        <w:t>│   └── large/                         # Large datasets</w:t>
        <w:br/>
        <w:t>│       ├── warehouses_large.csv      # 50+ warehouses</w:t>
        <w:br/>
        <w:t>│       ├── customers_large.csv       # 100+ customers</w:t>
        <w:br/>
        <w:t>│       ├── routes_large.csv          # Comprehensive routes</w:t>
        <w:br/>
        <w:t>│       └── transport_modes_large.csv # Full transport matrix</w:t>
        <w:br/>
        <w:t>├── real-world/                        # Real-world datasets</w:t>
        <w:br/>
        <w:t>│   ├── global-ports.csv              # Major global ports</w:t>
        <w:br/>
        <w:t>│   ├── airline-routes.csv            # Commercial airline routes</w:t>
        <w:br/>
        <w:t>│   ├── shipping-lanes.csv            # Major shipping lanes</w:t>
        <w:br/>
        <w:t>│   ├── railway-networks.csv          # Railway connections</w:t>
        <w:br/>
        <w:t>│   └── road-networks.csv             # Highway networks</w:t>
        <w:br/>
        <w:t>├── synthetic/                         # Generated synthetic data</w:t>
        <w:br/>
        <w:t>│   ├── generated_data.py             # Data generation script</w:t>
        <w:br/>
        <w:t>│   ├── config.yaml                   # Generation configuration</w:t>
        <w:br/>
        <w:t>│   └── output/                       # Generated datasets</w:t>
        <w:br/>
        <w:t>│       ├── scenario_1/               # Scenario-based datasets</w:t>
        <w:br/>
        <w:t>│       ├── scenario_2/</w:t>
        <w:br/>
        <w:t>│       └── scenario_3/</w:t>
        <w:br/>
        <w:t>├── benchmarks/                        # Benchmark datasets</w:t>
        <w:br/>
        <w:t>│   ├── performance_test_data/        # Performance testing data</w:t>
        <w:br/>
        <w:t>│   ├── accuracy_validation/          # Algorithm validation data</w:t>
        <w:br/>
        <w:t>│   └── comparison_baselines/         # Baseline comparison data</w:t>
        <w:br/>
        <w:t>└── schemas/                           # Data validation schemas</w:t>
        <w:br/>
        <w:t xml:space="preserve">    ├── warehouse.schema.json         # Warehouse data schema</w:t>
        <w:br/>
        <w:t xml:space="preserve">    ├── customer.schema.json          # Customer data schema</w:t>
        <w:br/>
        <w:t xml:space="preserve">    ├── route.schema.json             # Route data schema</w:t>
        <w:br/>
        <w:t xml:space="preserve">    └── result.schema.json            # Result data schema</w:t>
        <w:br/>
        <w:t>```</w:t>
        <w:br/>
        <w:br/>
        <w:t>## Scripts Structure (`scripts/`)</w:t>
        <w:br/>
        <w:br/>
        <w:t>```</w:t>
        <w:br/>
        <w:t>scripts/</w:t>
        <w:br/>
        <w:t>├── README.md                          # Scripts documentation</w:t>
        <w:br/>
        <w:t>├── setup/                             # Setup scripts</w:t>
        <w:br/>
        <w:t>│   ├── install.sh                    # Complete installation script</w:t>
        <w:br/>
        <w:t>│   ├── setup-python.sh              # Python environment setup</w:t>
        <w:br/>
        <w:t>│   ├── setup-node.sh                # Node.js environment setup</w:t>
        <w:br/>
        <w:t>│   ├── setup-docker.sh              # Docker environment setup</w:t>
        <w:br/>
        <w:t>│   └── setup-quantum.sh             # Quantum environment setup</w:t>
        <w:br/>
        <w:t>├── build/                             # Build scripts</w:t>
        <w:br/>
        <w:t>│   ├── build-all.sh                 # Build entire project</w:t>
        <w:br/>
        <w:t>│   ├── build-backend.sh             # Build backend only</w:t>
        <w:br/>
        <w:t>│   ├── build-frontend.sh            # Build frontend only</w:t>
        <w:br/>
        <w:t>│   └── build-docker.sh              # Build Docker images</w:t>
        <w:br/>
        <w:t>├── deploy/                            # Deployment scripts</w:t>
        <w:br/>
        <w:t>│   ├── deploy-local.sh              # Local deployment</w:t>
        <w:br/>
        <w:t>│   ├── deploy-staging.sh            # Staging deployment</w:t>
        <w:br/>
        <w:t>│   ├── deploy-production.sh         # Production deployment</w:t>
        <w:br/>
        <w:t>│   └── deploy-quantum.sh            # Quantum hardware deployment</w:t>
        <w:br/>
        <w:t>├── test/                              # Testing scripts</w:t>
        <w:br/>
        <w:t>│   ├── run-all-tests.sh             # Run complete test suite</w:t>
        <w:br/>
        <w:t>│   ├── run-unit-tests.sh            # Unit tests only</w:t>
        <w:br/>
        <w:t>│   ├── run-integration-tests.sh     # Integration tests</w:t>
        <w:br/>
        <w:t>│   ├── run-performance-tests.sh     # Performance benchmarks</w:t>
        <w:br/>
        <w:t>│   └── run-quantum-tests.sh         # Quantum algorithm tests</w:t>
        <w:br/>
        <w:t>├── data/                              # Data management scripts</w:t>
        <w:br/>
        <w:t>│   ├── generate-sample-data.py      # Generate sample datasets</w:t>
        <w:br/>
        <w:t>│   ├── validate-data.py             # Data validation script</w:t>
        <w:br/>
        <w:t>│   ├── import-real-data.py          # Import real-world data</w:t>
        <w:br/>
        <w:t>│   └── export-results.py            # Export optimization results</w:t>
        <w:br/>
        <w:t>├── monitoring/                        # Monitoring scripts</w:t>
        <w:br/>
        <w:t>│   ├── health-check.sh              # System health check</w:t>
        <w:br/>
        <w:t>│   ├── performance-monitor.py       # Performance monitoring</w:t>
        <w:br/>
        <w:t>│   ├── log-analyzer.py              # Log analysis script</w:t>
        <w:br/>
        <w:t>│   └── quantum-status.py            # Quantum system status</w:t>
        <w:br/>
        <w:t>└── utilities/                         # Utility scripts</w:t>
        <w:br/>
        <w:t xml:space="preserve">    ├── cleanup.sh                    # System cleanup</w:t>
        <w:br/>
        <w:t xml:space="preserve">    ├── backup.sh                     # Data backup script</w:t>
        <w:br/>
        <w:t xml:space="preserve">    ├── restore.sh                    # Data restore script</w:t>
        <w:br/>
        <w:t xml:space="preserve">    ├── migration.py                  # Data migration script</w:t>
        <w:br/>
        <w:t xml:space="preserve">    └── benchmark.py                  # Performance benchmark script</w:t>
        <w:br/>
        <w:t>```</w:t>
        <w:br/>
        <w:br/>
        <w:t>## Testing Structure (`tests/`)</w:t>
        <w:br/>
        <w:br/>
        <w:t>```</w:t>
        <w:br/>
        <w:t>tests/</w:t>
        <w:br/>
        <w:t>├── README.md                          # Testing documentation</w:t>
        <w:br/>
        <w:t>├── conftest.py                        # Pytest configuration</w:t>
        <w:br/>
        <w:t>├── requirements.txt                   # Test dependencies</w:t>
        <w:br/>
        <w:t>├── backend/                           # Backend tests</w:t>
        <w:br/>
        <w:t>│   ├── unit/                         # Unit tests</w:t>
        <w:br/>
        <w:t>│   │   ├── test_optimization.py      # Optimization algorithm tests</w:t>
        <w:br/>
        <w:t>│   │   ├── test_quantum.py           # Quantum module tests</w:t>
        <w:br/>
        <w:t>│   │   ├── test_classical.py         # Classical module tests</w:t>
        <w:br/>
        <w:t>│   │   ├── test_hybrid.py            # Hybrid approach tests</w:t>
        <w:br/>
        <w:t>│   │   ├── test_models.py            # Data model tests</w:t>
        <w:br/>
        <w:t>│   │   ├── test_services.py          # Service layer tests</w:t>
        <w:br/>
        <w:t>│   │   └── test_utils.py             # Utility function tests</w:t>
        <w:br/>
        <w:t>│   ├── integration/                  # Integration tests</w:t>
        <w:br/>
        <w:t>│   │   ├── test_api_endpoints.py     # API endpoint tests</w:t>
        <w:br/>
        <w:t>│   │   ├── test_data_flow.py         # Data flow tests</w:t>
        <w:br/>
        <w:t>│   │   ├── test_optimization_flow.py # End-to-end optimization</w:t>
        <w:br/>
        <w:t>│   │   └── test_websocket.py         # WebSocket tests</w:t>
        <w:br/>
        <w:t>│   └── performance/                  # Performance tests</w:t>
        <w:br/>
        <w:t>│       ├── test_algorithm_speed.py   # Algorithm speed tests</w:t>
        <w:br/>
        <w:t>│       ├── test_memory_usage.py      # Memory usage tests</w:t>
        <w:br/>
        <w:t>│       ├── test_scalability.py       # Scalability tests</w:t>
        <w:br/>
        <w:t>│       └── test_quantum_overhead.py  # Quantum overhead tests</w:t>
        <w:br/>
        <w:t>├── frontend/                          # Frontend tests</w:t>
        <w:br/>
        <w:t>│   ├── unit/                         # Component unit tests</w:t>
        <w:br/>
        <w:t>│   │   ├── Dashboard.test.tsx        # Dashboard component tests</w:t>
        <w:br/>
        <w:t>│   │   ├── MapVisualization.test.tsx # Map component tests</w:t>
        <w:br/>
        <w:t>│   │   ├── OptimizationPanel.test.tsx # Optimization panel tests</w:t>
        <w:br/>
        <w:t>│   │   └── ResultsComparison.test.tsx # Results comparison tests</w:t>
        <w:br/>
        <w:t>│   ├── integration/                  # Integration tests</w:t>
        <w:br/>
        <w:t>│   │   ├── api-integration.test.ts   # API integration tests</w:t>
        <w:br/>
        <w:t>│   │   ├── user-flow.test.ts         # User workflow tests</w:t>
        <w:br/>
        <w:t>│   │   └── websocket.test.ts         # WebSocket integration</w:t>
        <w:br/>
        <w:t>│   └── e2e/                          # End-to-end tests</w:t>
        <w:br/>
        <w:t>│       ├── optimization-flow.spec.ts # Full optimization flow</w:t>
        <w:br/>
        <w:t>│       ├── data-upload.spec.ts       # Data upload workflow</w:t>
        <w:br/>
        <w:t>│       └── visualization.spec.ts     # Visualization tests</w:t>
        <w:br/>
        <w:t>├── fixtures/                          # Test data fixtures</w:t>
        <w:br/>
        <w:t>│   ├── sample_warehouses.json       # Sample warehouse data</w:t>
        <w:br/>
        <w:t>│   ├── sample_customers.json        # Sample customer data</w:t>
        <w:br/>
        <w:t>│   ├── sample_routes.json           # Sample route data</w:t>
        <w:br/>
        <w:t>│   ├── expected_results.json        # Expected optimization results</w:t>
        <w:br/>
        <w:t>│   └── quantum_test_data.json       # Quantum test scenarios</w:t>
        <w:br/>
        <w:t>├── mocks/                             # Mock implementations</w:t>
        <w:br/>
        <w:t>│   ├── mock_quantum_backend.py      # Mock quantum backend</w:t>
        <w:br/>
        <w:t>│   ├── mock_classical_solver.py     # Mock classical solver</w:t>
        <w:br/>
        <w:t>│   ├── mock_api_responses.py        # Mock API responses</w:t>
        <w:br/>
        <w:t>│   └── mock_data_sources.py         # Mock data sources</w:t>
        <w:br/>
        <w:t>└── benchmarks/                        # Benchmark tests</w:t>
        <w:br/>
        <w:t xml:space="preserve">    ├── algorithm_benchmarks.py      # Algorithm performance benchmarks</w:t>
        <w:br/>
        <w:t xml:space="preserve">    ├── memory_benchmarks.py         # Memory usage benchmarks</w:t>
        <w:br/>
        <w:t xml:space="preserve">    └── comparison_benchmarks.py     # Algorithm comparison benchmarks</w:t>
        <w:br/>
        <w:t>```</w:t>
        <w:br/>
        <w:br/>
        <w:t>## Deployment Structure (`deployment/`)</w:t>
        <w:br/>
        <w:br/>
        <w:t>```</w:t>
        <w:br/>
        <w:t>deployment/</w:t>
        <w:br/>
        <w:t>├── README.md                          # Deployment documentation</w:t>
        <w:br/>
        <w:t>├── local/                             # Local development</w:t>
        <w:br/>
        <w:t>│   ├── docker-compose.dev.yml       # Development Docker setup</w:t>
        <w:br/>
        <w:t>│   ├── .env.dev                      # Development environment variables</w:t>
        <w:br/>
        <w:t>│   └── setup-local.sh               # Local setup script</w:t>
        <w:br/>
        <w:t>├── staging/                           # Staging environment</w:t>
        <w:br/>
        <w:t>│   ├── docker-compose.staging.yml   # Staging Docker setup</w:t>
        <w:br/>
        <w:t>│   ├── .env.staging                  # Staging environment variables</w:t>
        <w:br/>
        <w:t>│   ├── nginx.staging.conf            # Nginx configuration</w:t>
        <w:br/>
        <w:t>│   └── deploy-staging.sh             # Staging deployment script</w:t>
        <w:br/>
        <w:t>├── production/                        # Production environment</w:t>
        <w:br/>
        <w:t>│   ├── docker-compose.prod.yml      # Production Docker setup</w:t>
        <w:br/>
        <w:t>│   ├── .env.prod.example            # Production environment template</w:t>
        <w:br/>
        <w:t>│   ├── nginx.prod.conf              # Production Nginx configuration</w:t>
        <w:br/>
        <w:t>│   ├── ssl/                          # SSL certificates</w:t>
        <w:br/>
        <w:t>│   └── deploy-production.sh         # Production deployment script</w:t>
        <w:br/>
        <w:t>├── kubernetes/                        # Kubernetes deployments</w:t>
        <w:br/>
        <w:t>│   ├── namespace.yaml               # Kubernetes namespace</w:t>
        <w:br/>
        <w:t>│   ├── configmap.yaml              # Configuration maps</w:t>
        <w:br/>
        <w:t>│   ├── secrets.yaml                # Secret configurations</w:t>
        <w:br/>
        <w:t>│   ├── backend-deployment.yaml     # Backend deployment</w:t>
        <w:br/>
        <w:t>│   ├── frontend-deployment.yaml    # Frontend deployment</w:t>
        <w:br/>
        <w:t>│   ├── redis-deployment.yaml       # Redis deployment</w:t>
        <w:br/>
        <w:t>│   ├── services.yaml               # Kubernetes services</w:t>
        <w:br/>
        <w:t>│   ├── ingress.yaml                # Ingress configuration</w:t>
        <w:br/>
        <w:t>│   └── monitoring.yaml             # Monitoring setup</w:t>
        <w:br/>
        <w:t>├── terraform/                         # Infrastructure as Code</w:t>
        <w:br/>
        <w:t>│   ├── main.tf                      # Main Terraform configuration</w:t>
        <w:br/>
        <w:t>│   ├── variables.tf                 # Variable definitions</w:t>
        <w:br/>
        <w:t>│   ├── outputs.tf                   # Output definitions</w:t>
        <w:br/>
        <w:t>│   ├── providers.tf                 # Provider configurations</w:t>
        <w:br/>
        <w:t>│   ├── modules/                     # Terraform modules</w:t>
        <w:br/>
        <w:t>│   │   ├── vpc/                     # VPC module</w:t>
        <w:br/>
        <w:t>│   │   ├── eks/                     # EKS cluster module</w:t>
        <w:br/>
        <w:t>│   │   ├── rds/                     # Database module</w:t>
        <w:br/>
        <w:t>│   │   └── redis/                   # Redis module</w:t>
        <w:br/>
        <w:t>│   └── environments/                # Environment-specific configs</w:t>
        <w:br/>
        <w:t>│       ├── dev.tfvars              # Development variables</w:t>
        <w:br/>
        <w:t>│       ├── staging.tfvars          # Staging variables</w:t>
        <w:br/>
        <w:t>│       └── prod.tfvars             # Production variables</w:t>
        <w:br/>
        <w:t>├── ansible/                           # Configuration management</w:t>
        <w:br/>
        <w:t>│   ├── playbook.yml                 # Main Ansible playbook</w:t>
        <w:br/>
        <w:t>│   ├── inventory/                   # Server inventories</w:t>
        <w:br/>
        <w:t>│   │   ├── development             # Development servers</w:t>
        <w:br/>
        <w:t>│   │   ├── staging                 # Staging servers</w:t>
        <w:br/>
        <w:t>│   │   └── production              # Production servers</w:t>
        <w:br/>
        <w:t>│   ├── roles/                       # Ansible roles</w:t>
        <w:br/>
        <w:t>│   │   ├── common/                 # Common server setup</w:t>
        <w:br/>
        <w:t>│   │   ├── docker/                 # Docker installation</w:t>
        <w:br/>
        <w:t>│   │   ├── nginx/                  # Nginx configuration</w:t>
        <w:br/>
        <w:t>│   │   └── monitoring/             # Monitoring setup</w:t>
        <w:br/>
        <w:t>│   └── group_vars/                  # Group variables</w:t>
        <w:br/>
        <w:t>│       ├── all.yml                 # Common variables</w:t>
        <w:br/>
        <w:t>│       ├── dev.yml                 # Development variables</w:t>
        <w:br/>
        <w:t>│       ├── staging.yml             # Staging variables</w:t>
        <w:br/>
        <w:t>│       └── prod.yml                # Production variables</w:t>
        <w:br/>
        <w:t>└── helm/                              # Helm charts</w:t>
        <w:br/>
        <w:t xml:space="preserve">    ├── Chart.yaml                   # Helm chart metadata</w:t>
        <w:br/>
        <w:t xml:space="preserve">    ├── values.yaml                  # Default values</w:t>
        <w:br/>
        <w:t xml:space="preserve">    ├── values-dev.yaml              # Development values</w:t>
        <w:br/>
        <w:t xml:space="preserve">    ├── values-staging.yaml          # Staging values</w:t>
        <w:br/>
        <w:t xml:space="preserve">    ├── values-prod.yaml             # Production values</w:t>
        <w:br/>
        <w:t xml:space="preserve">    └── templates/                   # Helm templates</w:t>
        <w:br/>
        <w:t xml:space="preserve">        ├── deployment.yaml          # Deployment templates</w:t>
        <w:br/>
        <w:t xml:space="preserve">        ├── service.yaml             # Service templates</w:t>
        <w:br/>
        <w:t xml:space="preserve">        ├── ingress.yaml             # Ingress templates</w:t>
        <w:br/>
        <w:t xml:space="preserve">        ├── configmap.yaml           # ConfigMap templates</w:t>
        <w:br/>
        <w:t xml:space="preserve">        └── secrets.yaml             # Secrets templates</w:t>
        <w:br/>
        <w:t>```</w:t>
        <w:br/>
        <w:br/>
        <w:t>## Additional Files</w:t>
        <w:br/>
        <w:br/>
        <w:t>```</w:t>
        <w:br/>
        <w:t>examples/                              # Usage examples</w:t>
        <w:br/>
        <w:t>├── README.md                         # Examples documentation</w:t>
        <w:br/>
        <w:t>├── python-client/                   # Python client examples</w:t>
        <w:br/>
        <w:t>│   ├── basic_optimization.py        # Basic optimization example</w:t>
        <w:br/>
        <w:t>│   ├── advanced_features.py         # Advanced features example</w:t>
        <w:br/>
        <w:t>│   ├── batch_processing.py          # Batch processing example</w:t>
        <w:br/>
        <w:t>│   └── requirements.txt             # Python client dependencies</w:t>
        <w:br/>
        <w:t>├── javascript-client/               # JavaScript client examples</w:t>
        <w:br/>
        <w:t>│   ├── basic-integration.js         # Basic API integration</w:t>
        <w:br/>
        <w:t>│   ├── websocket-example.js         # WebSocket usage example</w:t>
        <w:br/>
        <w:t>│   └── package.json                 # JavaScript dependencies</w:t>
        <w:br/>
        <w:t>├── curl-examples/                   # cURL API examples</w:t>
        <w:br/>
        <w:t>│   ├── authentication.sh           # Authentication examples</w:t>
        <w:br/>
        <w:t>│   ├── optimization-endpoints.sh   # Optimization API calls</w:t>
        <w:br/>
        <w:t>│   └── data-management.sh          # Data management calls</w:t>
        <w:br/>
        <w:t>└── datasets/                        # Example datasets</w:t>
        <w:br/>
        <w:t xml:space="preserve">    ├── small-example/               # Small dataset example</w:t>
        <w:br/>
        <w:t xml:space="preserve">    ├── medium-example/              # Medium dataset example</w:t>
        <w:br/>
        <w:t xml:space="preserve">    └── large-example/               # Large dataset example</w:t>
        <w:br/>
        <w:br/>
        <w:t>monitoring/                           # Monitoring and observability</w:t>
        <w:br/>
        <w:t>├── README.md                        # Monitoring documentation</w:t>
        <w:br/>
        <w:t>├── prometheus/                      # Prometheus configuration</w:t>
        <w:br/>
        <w:t>│   ├── prometheus.yml              # Prometheus config</w:t>
        <w:br/>
        <w:t>│   ├── rules/                      # Alerting rules</w:t>
        <w:br/>
        <w:t>│   └── targets/                    # Scrape targets</w:t>
        <w:br/>
        <w:t>├── grafana/                         # Grafana dashboards</w:t>
        <w:br/>
        <w:t>│   ├── dashboards/                 # Dashboard definitions</w:t>
        <w:br/>
        <w:t>│   │   ├── system-overview.json   # System overview dashboard</w:t>
        <w:br/>
        <w:t>│   │   ├── optimization-metrics.json # Optimization metrics</w:t>
        <w:br/>
        <w:t>│   │   └── quantum-performance.json # Quantum performance</w:t>
        <w:br/>
        <w:t>│   └── provisioning/               # Grafana provisioning</w:t>
        <w:br/>
        <w:t>├── elasticsearch/                   # Elasticsearch configuration</w:t>
        <w:br/>
        <w:t>│   ├── elasticsearch.yml          # Elasticsearch config</w:t>
        <w:br/>
        <w:t>│   └── index-templates/            # Index templates</w:t>
        <w:br/>
        <w:t>├── kibana/                          # Kibana dashboards</w:t>
        <w:br/>
        <w:t>│   ├── kibana.yml                  # Kibana configuration</w:t>
        <w:br/>
        <w:t>│   └── dashboards/                 # Kibana dashboards</w:t>
        <w:br/>
        <w:t>└── alerting/                        # Alerting configuration</w:t>
        <w:br/>
        <w:t xml:space="preserve">    ├── alertmanager.yml           # Alertmanager config</w:t>
        <w:br/>
        <w:t xml:space="preserve">    ├── rules/                     # Alerting rules</w:t>
        <w:br/>
        <w:t xml:space="preserve">    └── templates/                 # Alert templates</w:t>
        <w:br/>
        <w:br/>
        <w:t>benchmarks/                           # Performance benchmarking</w:t>
        <w:br/>
        <w:t>├── README.md                        # Benchmarking documentation</w:t>
        <w:br/>
        <w:t>├── algorithm-comparison/            # Algorithm comparison benchmarks</w:t>
        <w:br/>
        <w:t xml:space="preserve">├── scalability-tests/              # Scalability benchmarks  </w:t>
        <w:br/>
        <w:t>├── memory-usage/                   # Memory usage tests</w:t>
        <w:br/>
        <w:t>├── quantum-overhead/               # Quantum computing overhead</w:t>
        <w:br/>
        <w:t>└── results/                        # Benchmark results</w:t>
        <w:br/>
        <w:t xml:space="preserve">    ├── reports/                    # Benchmark reports</w:t>
        <w:br/>
        <w:t xml:space="preserve">    └── data/                       # Raw benchmark data</w:t>
        <w:br/>
        <w:t>```</w:t>
      </w:r>
    </w:p>
    <w:p>
      <w:r>
        <w:br w:type="page"/>
      </w:r>
    </w:p>
    <w:p>
      <w:pPr>
        <w:pStyle w:val="Heading1"/>
      </w:pPr>
      <w:r>
        <w:t>Development Guide</w:t>
      </w:r>
    </w:p>
    <w:p>
      <w:r>
        <w:t># Development Guide</w:t>
        <w:br/>
        <w:br/>
        <w:t>## Overview</w:t>
        <w:br/>
        <w:br/>
        <w:t>This guide provides comprehensive instructions for developers working on the Hybrid Quantum-Classical Supply Chain Optimization project. It covers development environment setup, coding standards, testing procedures, and contribution workflows.</w:t>
        <w:br/>
        <w:br/>
        <w:t>## Development Environment Setup</w:t>
        <w:br/>
        <w:br/>
        <w:t>### Prerequisites</w:t>
        <w:br/>
        <w:br/>
        <w:t>Before starting development, ensure you have the following installed:</w:t>
        <w:br/>
        <w:br/>
        <w:t>- **Python 3.8+** with pip and virtualenv</w:t>
        <w:br/>
        <w:t>- **Node.js 16+** with npm or yarn</w:t>
        <w:br/>
        <w:t>- **Git** for version control</w:t>
        <w:br/>
        <w:t>- **Docker** and Docker Compose (recommended)</w:t>
        <w:br/>
        <w:t>- **Visual Studio Code** (recommended IDE)</w:t>
        <w:br/>
        <w:t>- **PostgreSQL 13+** (if not using Docker)</w:t>
        <w:br/>
        <w:t>- **Redis 6+** (if not using Docker)</w:t>
        <w:br/>
        <w:br/>
        <w:t>### Initial Setup</w:t>
        <w:br/>
        <w:br/>
        <w:t>#### 1. Clone the Repository</w:t>
        <w:br/>
        <w:br/>
        <w:t>```bash</w:t>
        <w:br/>
        <w:t>git clone https://github.com/your-username/hybrid-quantum-supply-chain.git</w:t>
        <w:br/>
        <w:t>cd hybrid-quantum-supply-chain</w:t>
        <w:br/>
        <w:t>```</w:t>
        <w:br/>
        <w:br/>
        <w:t>#### 2. Environment Configuration</w:t>
        <w:br/>
        <w:br/>
        <w:t>Create environment files from templates:</w:t>
        <w:br/>
        <w:br/>
        <w:t>```bash</w:t>
        <w:br/>
        <w:t># Root environment file</w:t>
        <w:br/>
        <w:t>cp .env.example .env</w:t>
        <w:br/>
        <w:br/>
        <w:t># Backend environment</w:t>
        <w:br/>
        <w:t>cp backend/.env.example backend/.env</w:t>
        <w:br/>
        <w:br/>
        <w:t xml:space="preserve"># Frontend environment  </w:t>
        <w:br/>
        <w:t>cp frontend/.env.example frontend/.env.local</w:t>
        <w:br/>
        <w:t>```</w:t>
        <w:br/>
        <w:br/>
        <w:t>Edit the `.env` files with your configuration:</w:t>
        <w:br/>
        <w:br/>
        <w:t>```bash</w:t>
        <w:br/>
        <w:t># .env (Root)</w:t>
        <w:br/>
        <w:t>COMPOSE_PROJECT_NAME=supply_chain_optimization</w:t>
        <w:br/>
        <w:t>POSTGRES_DB=supply_chain</w:t>
        <w:br/>
        <w:t>POSTGRES_USER=postgres</w:t>
        <w:br/>
        <w:t>POSTGRES_PASSWORD=your_secure_password</w:t>
        <w:br/>
        <w:t>REDIS_PASSWORD=your_redis_password</w:t>
        <w:br/>
        <w:br/>
        <w:t># backend/.env</w:t>
        <w:br/>
        <w:t>FLASK_ENV=development</w:t>
        <w:br/>
        <w:t>FLASK_APP=app.py</w:t>
        <w:br/>
        <w:t>SECRET_KEY=your-secret-key-here</w:t>
        <w:br/>
        <w:t>DATABASE_URL=postgresql://postgres:password@localhost:5432/supply_chain</w:t>
        <w:br/>
        <w:t>REDIS_URL=redis://localhost:6379</w:t>
        <w:br/>
        <w:t>QISKIT_DEVICE=simulator</w:t>
        <w:br/>
        <w:t>IBM_QUANTUM_TOKEN=your-ibm-quantum-token-optional</w:t>
        <w:br/>
        <w:br/>
        <w:t># frontend/.env.local</w:t>
        <w:br/>
        <w:t>REACT_APP_API_URL=http://localhost:5000</w:t>
        <w:br/>
        <w:t>REACT_APP_MAPBOX_TOKEN=your-mapbox-access-token</w:t>
        <w:br/>
        <w:t>REACT_APP_WS_URL=ws://localhost:5000/socket.io</w:t>
        <w:br/>
        <w:t>```</w:t>
        <w:br/>
        <w:br/>
        <w:t>### Backend Development Setup</w:t>
        <w:br/>
        <w:br/>
        <w:t>#### Using Virtual Environment (Recommended for Development)</w:t>
        <w:br/>
        <w:br/>
        <w:t>```bash</w:t>
        <w:br/>
        <w:t>cd backend</w:t>
        <w:br/>
        <w:br/>
        <w:t># Create virtual environment</w:t>
        <w:br/>
        <w:t>python -m venv venv</w:t>
        <w:br/>
        <w:br/>
        <w:t># Activate virtual environment</w:t>
        <w:br/>
        <w:t># On macOS/Linux:</w:t>
        <w:br/>
        <w:t>source venv/bin/activate</w:t>
        <w:br/>
        <w:t># On Windows:</w:t>
        <w:br/>
        <w:t>venv\Scripts\activate</w:t>
        <w:br/>
        <w:br/>
        <w:t># Install dependencies</w:t>
        <w:br/>
        <w:t>pip install -r requirements.txt</w:t>
        <w:br/>
        <w:t>pip install -r requirements-dev.txt</w:t>
        <w:br/>
        <w:br/>
        <w:t># Install pre-commit hooks</w:t>
        <w:br/>
        <w:t>pre-commit install</w:t>
        <w:br/>
        <w:br/>
        <w:t># Set up database</w:t>
        <w:br/>
        <w:t>python -c "</w:t>
        <w:br/>
        <w:t>from app import create_app</w:t>
        <w:br/>
        <w:t>from models import db</w:t>
        <w:br/>
        <w:t>app = create_app()</w:t>
        <w:br/>
        <w:t>with app.app_context():</w:t>
        <w:br/>
        <w:t xml:space="preserve">    db.create_all()</w:t>
        <w:br/>
        <w:t>"</w:t>
        <w:br/>
        <w:br/>
        <w:t># Run the development server</w:t>
        <w:br/>
        <w:t>python app.py</w:t>
        <w:br/>
        <w:t>```</w:t>
        <w:br/>
        <w:br/>
        <w:t>#### Using Docker (Recommended for Quick Setup)</w:t>
        <w:br/>
        <w:br/>
        <w:t>```bash</w:t>
        <w:br/>
        <w:t># Start backend services</w:t>
        <w:br/>
        <w:t>docker-compose up -d postgres redis</w:t>
        <w:br/>
        <w:br/>
        <w:t># Run backend in development mode</w:t>
        <w:br/>
        <w:t>cd backend</w:t>
        <w:br/>
        <w:t>docker build -t supply-chain-backend .</w:t>
        <w:br/>
        <w:t>docker run -p 5000:5000 --env-file .env supply-chain-backend</w:t>
        <w:br/>
        <w:t>```</w:t>
        <w:br/>
        <w:br/>
        <w:t>### Frontend Development Setup</w:t>
        <w:br/>
        <w:br/>
        <w:t>#### Using npm</w:t>
        <w:br/>
        <w:br/>
        <w:t>```bash</w:t>
        <w:br/>
        <w:t>cd frontend</w:t>
        <w:br/>
        <w:br/>
        <w:t># Install dependencies</w:t>
        <w:br/>
        <w:t>npm install</w:t>
        <w:br/>
        <w:br/>
        <w:t># Start development server</w:t>
        <w:br/>
        <w:t>npm start</w:t>
        <w:br/>
        <w:br/>
        <w:t># Or using yarn</w:t>
        <w:br/>
        <w:t>yarn install</w:t>
        <w:br/>
        <w:t>yarn start</w:t>
        <w:br/>
        <w:t>```</w:t>
        <w:br/>
        <w:br/>
        <w:t>#### Using Docker</w:t>
        <w:br/>
        <w:br/>
        <w:t>```bash</w:t>
        <w:br/>
        <w:t>cd frontend</w:t>
        <w:br/>
        <w:t>docker build -t supply-chain-frontend .</w:t>
        <w:br/>
        <w:t>docker run -p 3000:3000 supply-chain-frontend</w:t>
        <w:br/>
        <w:t>```</w:t>
        <w:br/>
        <w:br/>
        <w:t>### Full Stack Development with Docker Compose</w:t>
        <w:br/>
        <w:br/>
        <w:t>```bash</w:t>
        <w:br/>
        <w:t># Start all services</w:t>
        <w:br/>
        <w:t>docker-compose -f docker-compose.dev.yml up --build</w:t>
        <w:br/>
        <w:br/>
        <w:t># Start specific services</w:t>
        <w:br/>
        <w:t>docker-compose -f docker-compose.dev.yml up postgres redis backend</w:t>
        <w:br/>
        <w:br/>
        <w:t># View logs</w:t>
        <w:br/>
        <w:t>docker-compose logs -f backend</w:t>
        <w:br/>
        <w:t>docker-compose logs -f frontend</w:t>
        <w:br/>
        <w:br/>
        <w:t># Stop all services</w:t>
        <w:br/>
        <w:t>docker-compose down</w:t>
        <w:br/>
        <w:t>```</w:t>
        <w:br/>
        <w:br/>
        <w:t>## Development Workflow</w:t>
        <w:br/>
        <w:br/>
        <w:t>### Git Workflow</w:t>
        <w:br/>
        <w:br/>
        <w:t>We use **GitFlow** with the following branches:</w:t>
        <w:br/>
        <w:br/>
        <w:t>- `main`: Production-ready code</w:t>
        <w:br/>
        <w:t>- `develop`: Integration branch for development</w:t>
        <w:br/>
        <w:t>- `feature/*`: Feature development branches</w:t>
        <w:br/>
        <w:t>- `hotfix/*`: Critical bug fixes</w:t>
        <w:br/>
        <w:t>- `release/*`: Release preparation branches</w:t>
        <w:br/>
        <w:br/>
        <w:t>#### Creating a Feature Branch</w:t>
        <w:br/>
        <w:br/>
        <w:t>```bash</w:t>
        <w:br/>
        <w:t># Update develop branch</w:t>
        <w:br/>
        <w:t>git checkout develop</w:t>
        <w:br/>
        <w:t>git pull origin develop</w:t>
        <w:br/>
        <w:br/>
        <w:t># Create feature branch</w:t>
        <w:br/>
        <w:t>git checkout -b feature/quantum-algorithm-improvements</w:t>
        <w:br/>
        <w:br/>
        <w:t># Make your changes and commit</w:t>
        <w:br/>
        <w:t>git add .</w:t>
        <w:br/>
        <w:t>git commit -m "feat: improve QAOA convergence algorithm"</w:t>
        <w:br/>
        <w:br/>
        <w:t># Push feature branch</w:t>
        <w:br/>
        <w:t>git push origin feature/quantum-algorithm-improvements</w:t>
        <w:br/>
        <w:br/>
        <w:t># Create pull request on GitHub</w:t>
        <w:br/>
        <w:t>```</w:t>
        <w:br/>
        <w:br/>
        <w:t>#### Commit Message Convention</w:t>
        <w:br/>
        <w:br/>
        <w:t>We follow [Conventional Commits](https://www.conventionalcommits.org/):</w:t>
        <w:br/>
        <w:br/>
        <w:t>```</w:t>
        <w:br/>
        <w:t>type(scope): description</w:t>
        <w:br/>
        <w:br/>
        <w:t>[optional body]</w:t>
        <w:br/>
        <w:br/>
        <w:t>[optional footer(s)]</w:t>
        <w:br/>
        <w:t>```</w:t>
        <w:br/>
        <w:br/>
        <w:t>**Types:**</w:t>
        <w:br/>
        <w:t>- `feat`: New feature</w:t>
        <w:br/>
        <w:t>- `fix`: Bug fix</w:t>
        <w:br/>
        <w:t>- `docs`: Documentation changes</w:t>
        <w:br/>
        <w:t>- `style`: Code style changes</w:t>
        <w:br/>
        <w:t>- `refactor`: Code refactoring</w:t>
        <w:br/>
        <w:t>- `test`: Test additions/modifications</w:t>
        <w:br/>
        <w:t>- `chore`: Build process or auxiliary tool changes</w:t>
        <w:br/>
        <w:br/>
        <w:t>**Examples:**</w:t>
        <w:br/>
        <w:t>```bash</w:t>
        <w:br/>
        <w:t>git commit -m "feat(quantum): add noise model support to QAOA"</w:t>
        <w:br/>
        <w:t>git commit -m "fix(api): resolve memory leak in optimization service"</w:t>
        <w:br/>
        <w:t>git commit -m "docs(readme): update installation instructions"</w:t>
        <w:br/>
        <w:t>git commit -m "test(optimization): add unit tests for hybrid coordinator"</w:t>
        <w:br/>
        <w:t>```</w:t>
        <w:br/>
        <w:br/>
        <w:t>### Code Style and Formatting</w:t>
        <w:br/>
        <w:br/>
        <w:t>#### Python (Backend)</w:t>
        <w:br/>
        <w:br/>
        <w:t>We use **Black** for code formatting and **flake8** for linting:</w:t>
        <w:br/>
        <w:br/>
        <w:t>```bash</w:t>
        <w:br/>
        <w:t># Format code</w:t>
        <w:br/>
        <w:t>black backend/</w:t>
        <w:br/>
        <w:br/>
        <w:t># Check formatting</w:t>
        <w:br/>
        <w:t>black --check backend/</w:t>
        <w:br/>
        <w:br/>
        <w:t># Lint code</w:t>
        <w:br/>
        <w:t>flake8 backend/</w:t>
        <w:br/>
        <w:br/>
        <w:t># Type checking</w:t>
        <w:br/>
        <w:t>mypy backend/</w:t>
        <w:br/>
        <w:br/>
        <w:t># Import sorting</w:t>
        <w:br/>
        <w:t>isort backend/</w:t>
        <w:br/>
        <w:t>```</w:t>
        <w:br/>
        <w:br/>
        <w:t>**Configuration files:**</w:t>
        <w:br/>
        <w:t>- `pyproject.toml`: Black configuration</w:t>
        <w:br/>
        <w:t xml:space="preserve">- `.flake8`: Flake8 configuration  </w:t>
        <w:br/>
        <w:t>- `mypy.ini`: MyPy configuration</w:t>
        <w:br/>
        <w:br/>
        <w:t>#### JavaScript/TypeScript (Frontend)</w:t>
        <w:br/>
        <w:br/>
        <w:t>We use **Prettier** for formatting and **ESLint** for linting:</w:t>
        <w:br/>
        <w:br/>
        <w:t>```bash</w:t>
        <w:br/>
        <w:t>cd frontend</w:t>
        <w:br/>
        <w:br/>
        <w:t># Format code</w:t>
        <w:br/>
        <w:t>npm run format</w:t>
        <w:br/>
        <w:br/>
        <w:t># Check formatting</w:t>
        <w:br/>
        <w:t>npm run format:check</w:t>
        <w:br/>
        <w:br/>
        <w:t># Lint code</w:t>
        <w:br/>
        <w:t>npm run lint</w:t>
        <w:br/>
        <w:br/>
        <w:t># Fix linting issues</w:t>
        <w:br/>
        <w:t>npm run lint:fix</w:t>
        <w:br/>
        <w:br/>
        <w:t># Type checking</w:t>
        <w:br/>
        <w:t>npm run type-check</w:t>
        <w:br/>
        <w:t>```</w:t>
        <w:br/>
        <w:br/>
        <w:t>**Configuration files:**</w:t>
        <w:br/>
        <w:t>- `.prettierrc`: Prettier configuration</w:t>
        <w:br/>
        <w:t>- `.eslintrc.json`: ESLint configuration</w:t>
        <w:br/>
        <w:t>- `tsconfig.json`: TypeScript configuration</w:t>
        <w:br/>
        <w:br/>
        <w:t>### Pre-commit Hooks</w:t>
        <w:br/>
        <w:br/>
        <w:t>We use **pre-commit** to ensure code quality:</w:t>
        <w:br/>
        <w:br/>
        <w:t>```bash</w:t>
        <w:br/>
        <w:t># Install pre-commit hooks</w:t>
        <w:br/>
        <w:t>pre-commit install</w:t>
        <w:br/>
        <w:br/>
        <w:t># Run hooks manually</w:t>
        <w:br/>
        <w:t>pre-commit run --all-files</w:t>
        <w:br/>
        <w:br/>
        <w:t># Update hooks</w:t>
        <w:br/>
        <w:t>pre-commit autoupdate</w:t>
        <w:br/>
        <w:t>```</w:t>
        <w:br/>
        <w:br/>
        <w:t>**Pre-commit configuration (`.pre-commit-config.yaml`):**</w:t>
        <w:br/>
        <w:t>```yaml</w:t>
        <w:br/>
        <w:t>repos:</w:t>
        <w:br/>
        <w:t xml:space="preserve">  - repo: https://github.com/psf/black</w:t>
        <w:br/>
        <w:t xml:space="preserve">    rev: 22.3.0</w:t>
        <w:br/>
        <w:t xml:space="preserve">    hooks:</w:t>
        <w:br/>
        <w:t xml:space="preserve">      - id: black</w:t>
        <w:br/>
        <w:t xml:space="preserve">        language_version: python3.8</w:t>
        <w:br/>
        <w:br/>
        <w:t xml:space="preserve">  - repo: https://github.com/pycqa/flake8</w:t>
        <w:br/>
        <w:t xml:space="preserve">    rev: 4.0.1</w:t>
        <w:br/>
        <w:t xml:space="preserve">    hooks:</w:t>
        <w:br/>
        <w:t xml:space="preserve">      - id: flake8</w:t>
        <w:br/>
        <w:br/>
        <w:t xml:space="preserve">  - repo: https://github.com/pycqa/isort</w:t>
        <w:br/>
        <w:t xml:space="preserve">    rev: 5.10.1</w:t>
        <w:br/>
        <w:t xml:space="preserve">    hooks:</w:t>
        <w:br/>
        <w:t xml:space="preserve">      - id: isort</w:t>
        <w:br/>
        <w:br/>
        <w:t xml:space="preserve">  - repo: https://github.com/pre-commit/mirrors-prettier</w:t>
        <w:br/>
        <w:t xml:space="preserve">    rev: v2.6.2</w:t>
        <w:br/>
        <w:t xml:space="preserve">    hooks:</w:t>
        <w:br/>
        <w:t xml:space="preserve">      - id: prettier</w:t>
        <w:br/>
        <w:t xml:space="preserve">        files: \.(js|jsx|ts|tsx|css|md|json)$</w:t>
        <w:br/>
        <w:t>```</w:t>
        <w:br/>
        <w:br/>
        <w:t>## Testing</w:t>
        <w:br/>
        <w:br/>
        <w:t>### Backend Testing</w:t>
        <w:br/>
        <w:br/>
        <w:t>#### Unit Tests</w:t>
        <w:br/>
        <w:br/>
        <w:t>```bash</w:t>
        <w:br/>
        <w:t>cd backend</w:t>
        <w:br/>
        <w:br/>
        <w:t># Run all tests</w:t>
        <w:br/>
        <w:t>pytest</w:t>
        <w:br/>
        <w:br/>
        <w:t># Run with coverage</w:t>
        <w:br/>
        <w:t>pytest --cov=api --cov=services --cov=models</w:t>
        <w:br/>
        <w:br/>
        <w:t># Run specific test file</w:t>
        <w:br/>
        <w:t>pytest tests/unit/test_optimization.py</w:t>
        <w:br/>
        <w:br/>
        <w:t># Run specific test</w:t>
        <w:br/>
        <w:t>pytest tests/unit/test_optimization.py::TestQAOA::test_circuit_construction</w:t>
        <w:br/>
        <w:br/>
        <w:t># Run tests with verbose output</w:t>
        <w:br/>
        <w:t>pytest -v</w:t>
        <w:br/>
        <w:br/>
        <w:t># Run tests and generate HTML coverage report</w:t>
        <w:br/>
        <w:t>pytest --cov=api --cov-report=html</w:t>
        <w:br/>
        <w:t>```</w:t>
        <w:br/>
        <w:br/>
        <w:t>#### Integration Tests</w:t>
        <w:br/>
        <w:br/>
        <w:t>```bash</w:t>
        <w:br/>
        <w:t># Run integration tests</w:t>
        <w:br/>
        <w:t>pytest tests/integration/</w:t>
        <w:br/>
        <w:br/>
        <w:t># Run API integration tests</w:t>
        <w:br/>
        <w:t>pytest tests/integration/test_api_endpoints.py</w:t>
        <w:br/>
        <w:t>```</w:t>
        <w:br/>
        <w:br/>
        <w:t>#### Test Structure</w:t>
        <w:br/>
        <w:br/>
        <w:t>```</w:t>
        <w:br/>
        <w:t>tests/</w:t>
        <w:br/>
        <w:t>├── unit/                           # Unit tests</w:t>
        <w:br/>
        <w:t>│   ├── test_optimization.py        # Optimization algorithms</w:t>
        <w:br/>
        <w:t>│   ├── test_quantum.py             # Quantum modules</w:t>
        <w:br/>
        <w:t>│   ├── test_classical.py           # Classical modules</w:t>
        <w:br/>
        <w:t>│   ├── test_models.py              # Data models</w:t>
        <w:br/>
        <w:t>│   └── test_services.py            # Business logic</w:t>
        <w:br/>
        <w:t>├── integration/                    # Integration tests</w:t>
        <w:br/>
        <w:t>│   ├── test_api_endpoints.py       # API endpoint tests</w:t>
        <w:br/>
        <w:t>│   ├── test_data_flow.py           # End-to-end data flow</w:t>
        <w:br/>
        <w:t>│   └── test_websocket.py           # WebSocket tests</w:t>
        <w:br/>
        <w:t>├── fixtures/                       # Test data</w:t>
        <w:br/>
        <w:t>│   ├── sample_data.py              # Sample supply chain data</w:t>
        <w:br/>
        <w:t>│   └── expected_results.py         # Expected optimization results</w:t>
        <w:br/>
        <w:t>└── conftest.py                     # Pytest configuration</w:t>
        <w:br/>
        <w:t>```</w:t>
        <w:br/>
        <w:br/>
        <w:t>#### Writing Tests</w:t>
        <w:br/>
        <w:br/>
        <w:t>```python</w:t>
        <w:br/>
        <w:t># tests/unit/test_optimization.py</w:t>
        <w:br/>
        <w:t>import pytest</w:t>
        <w:br/>
        <w:t>from unittest.mock import Mock, patch</w:t>
        <w:br/>
        <w:t>from api.optimization import ClassicalSupplyChainOptimizer</w:t>
        <w:br/>
        <w:br/>
        <w:t>class TestClassicalOptimizer:</w:t>
        <w:br/>
        <w:t xml:space="preserve">    """Test cases for classical optimization algorithms."""</w:t>
        <w:br/>
        <w:t xml:space="preserve">    </w:t>
        <w:br/>
        <w:t xml:space="preserve">    def setup_method(self):</w:t>
        <w:br/>
        <w:t xml:space="preserve">        """Set up test fixtures."""</w:t>
        <w:br/>
        <w:t xml:space="preserve">        self.optimizer = ClassicalSupplyChainOptimizer()</w:t>
        <w:br/>
        <w:t xml:space="preserve">        self.sample_warehouses = [</w:t>
        <w:br/>
        <w:t xml:space="preserve">            {</w:t>
        <w:br/>
        <w:t xml:space="preserve">                "id": "w1",</w:t>
        <w:br/>
        <w:t xml:space="preserve">                "name": "Test Warehouse",</w:t>
        <w:br/>
        <w:t xml:space="preserve">                "capacity": 1000,</w:t>
        <w:br/>
        <w:t xml:space="preserve">                "current_inventory": 800</w:t>
        <w:br/>
        <w:t xml:space="preserve">            }</w:t>
        <w:br/>
        <w:t xml:space="preserve">        ]</w:t>
        <w:br/>
        <w:t xml:space="preserve">        self.sample_customers = [</w:t>
        <w:br/>
        <w:t xml:space="preserve">            {</w:t>
        <w:br/>
        <w:t xml:space="preserve">                "id": "c1", </w:t>
        <w:br/>
        <w:t xml:space="preserve">                "name": "Test Customer",</w:t>
        <w:br/>
        <w:t xml:space="preserve">                "demand": 500,</w:t>
        <w:br/>
        <w:t xml:space="preserve">                "priority": 1</w:t>
        <w:br/>
        <w:t xml:space="preserve">            }</w:t>
        <w:br/>
        <w:t xml:space="preserve">        ]</w:t>
        <w:br/>
        <w:t xml:space="preserve">    </w:t>
        <w:br/>
        <w:t xml:space="preserve">    def test_optimization_success(self):</w:t>
        <w:br/>
        <w:t xml:space="preserve">        """Test successful optimization."""</w:t>
        <w:br/>
        <w:t xml:space="preserve">        result = self.optimizer.optimize_transportation(</w:t>
        <w:br/>
        <w:t xml:space="preserve">            warehouses=self.sample_warehouses,</w:t>
        <w:br/>
        <w:t xml:space="preserve">            customers=self.sample_customers,</w:t>
        <w:br/>
        <w:t xml:space="preserve">            routes=self.sample_routes</w:t>
        <w:br/>
        <w:t xml:space="preserve">        )</w:t>
        <w:br/>
        <w:t xml:space="preserve">        </w:t>
        <w:br/>
        <w:t xml:space="preserve">        assert result["status"] == "success"</w:t>
        <w:br/>
        <w:t xml:space="preserve">        assert result["total_cost"] &gt; 0</w:t>
        <w:br/>
        <w:t xml:space="preserve">        assert len(result["selected_routes"]) &gt; 0</w:t>
        <w:br/>
        <w:t xml:space="preserve">    </w:t>
        <w:br/>
        <w:t xml:space="preserve">    @patch('pulp.LpProblem.solve')</w:t>
        <w:br/>
        <w:t xml:space="preserve">    def test_optimization_failure(self, mock_solve):</w:t>
        <w:br/>
        <w:t xml:space="preserve">        """Test optimization failure handling."""</w:t>
        <w:br/>
        <w:t xml:space="preserve">        mock_solve.return_value = -1  # Infeasible solution</w:t>
        <w:br/>
        <w:t xml:space="preserve">        </w:t>
        <w:br/>
        <w:t xml:space="preserve">        result = self.optimizer.optimize_transportation(</w:t>
        <w:br/>
        <w:t xml:space="preserve">            warehouses=self.sample_warehouses,</w:t>
        <w:br/>
        <w:t xml:space="preserve">            customers=self.sample_customers,</w:t>
        <w:br/>
        <w:t xml:space="preserve">            routes=[]</w:t>
        <w:br/>
        <w:t xml:space="preserve">        )</w:t>
        <w:br/>
        <w:t xml:space="preserve">        </w:t>
        <w:br/>
        <w:t xml:space="preserve">        assert result["status"] == "failed"</w:t>
        <w:br/>
        <w:t>```</w:t>
        <w:br/>
        <w:br/>
        <w:t>### Frontend Testing</w:t>
        <w:br/>
        <w:br/>
        <w:t>#### Unit Tests (Jest)</w:t>
        <w:br/>
        <w:br/>
        <w:t>```bash</w:t>
        <w:br/>
        <w:t>cd frontend</w:t>
        <w:br/>
        <w:br/>
        <w:t># Run all tests</w:t>
        <w:br/>
        <w:t>npm test</w:t>
        <w:br/>
        <w:br/>
        <w:t># Run tests with coverage</w:t>
        <w:br/>
        <w:t>npm run test:coverage</w:t>
        <w:br/>
        <w:br/>
        <w:t># Run specific test file</w:t>
        <w:br/>
        <w:t>npm test Dashboard.test.tsx</w:t>
        <w:br/>
        <w:br/>
        <w:t># Run tests in watch mode</w:t>
        <w:br/>
        <w:t>npm test -- --watch</w:t>
        <w:br/>
        <w:t>```</w:t>
        <w:br/>
        <w:br/>
        <w:t>#### Component Testing</w:t>
        <w:br/>
        <w:br/>
        <w:t>```typescript</w:t>
        <w:br/>
        <w:t>// src/components/__tests__/Dashboard.test.tsx</w:t>
        <w:br/>
        <w:t>import React from 'react';</w:t>
        <w:br/>
        <w:t>import { render, screen, fireEvent, waitFor } from '@testing-library/react';</w:t>
        <w:br/>
        <w:t>import { Provider } from 'react-redux';</w:t>
        <w:br/>
        <w:t>import { store } from '../store';</w:t>
        <w:br/>
        <w:t>import Dashboard from '../Dashboard';</w:t>
        <w:br/>
        <w:br/>
        <w:t>// Mock API calls</w:t>
        <w:br/>
        <w:t>jest.mock('../services/api', () =&gt; ({</w:t>
        <w:br/>
        <w:t xml:space="preserve">  optimizeSupplyChain: jest.fn()</w:t>
        <w:br/>
        <w:t>}));</w:t>
        <w:br/>
        <w:br/>
        <w:t>describe('Dashboard Component', () =&gt; {</w:t>
        <w:br/>
        <w:t xml:space="preserve">  beforeEach(() =&gt; {</w:t>
        <w:br/>
        <w:t xml:space="preserve">    render(</w:t>
        <w:br/>
        <w:t xml:space="preserve">      &lt;Provider store={store}&gt;</w:t>
        <w:br/>
        <w:t xml:space="preserve">        &lt;Dashboard /&gt;</w:t>
        <w:br/>
        <w:t xml:space="preserve">      &lt;/Provider&gt;</w:t>
        <w:br/>
        <w:t xml:space="preserve">    );</w:t>
        <w:br/>
        <w:t xml:space="preserve">  });</w:t>
        <w:br/>
        <w:br/>
        <w:t xml:space="preserve">  it('renders dashboard title', () =&gt; {</w:t>
        <w:br/>
        <w:t xml:space="preserve">    expect(</w:t>
        <w:br/>
        <w:t xml:space="preserve">      screen.getByText('Hybrid Quantum-Classical Supply Chain Optimization')</w:t>
        <w:br/>
        <w:t xml:space="preserve">    ).toBeInTheDocument();</w:t>
        <w:br/>
        <w:t xml:space="preserve">  });</w:t>
        <w:br/>
        <w:br/>
        <w:t xml:space="preserve">  it('handles optimization button click', async () =&gt; {</w:t>
        <w:br/>
        <w:t xml:space="preserve">    const optimizeButton = screen.getByText('Run Optimization');</w:t>
        <w:br/>
        <w:t xml:space="preserve">    fireEvent.click(optimizeButton);</w:t>
        <w:br/>
        <w:br/>
        <w:t xml:space="preserve">    await waitFor(() =&gt; {</w:t>
        <w:br/>
        <w:t xml:space="preserve">      expect(screen.getByText('Optimization in progress...')).toBeInTheDocument();</w:t>
        <w:br/>
        <w:t xml:space="preserve">    });</w:t>
        <w:br/>
        <w:t xml:space="preserve">  });</w:t>
        <w:br/>
        <w:br/>
        <w:t xml:space="preserve">  it('displays optimization results', async () =&gt; {</w:t>
        <w:br/>
        <w:t xml:space="preserve">    const mockResult = {</w:t>
        <w:br/>
        <w:t xml:space="preserve">      total_cost: 45000,</w:t>
        <w:br/>
        <w:t xml:space="preserve">      total_co2: 850,</w:t>
        <w:br/>
        <w:t xml:space="preserve">      avg_delivery_time: 8.2</w:t>
        <w:br/>
        <w:t xml:space="preserve">    };</w:t>
        <w:br/>
        <w:br/>
        <w:t xml:space="preserve">    // Mock API response</w:t>
        <w:br/>
        <w:t xml:space="preserve">    require('../services/api').optimizeSupplyChain.mockResolvedValue(mockResult);</w:t>
        <w:br/>
        <w:br/>
        <w:t xml:space="preserve">    const optimizeButton = screen.getByText('Run Optimization');</w:t>
        <w:br/>
        <w:t xml:space="preserve">    fireEvent.click(optimizeButton);</w:t>
        <w:br/>
        <w:br/>
        <w:t xml:space="preserve">    await waitFor(() =&gt; {</w:t>
        <w:br/>
        <w:t xml:space="preserve">      expect(screen.getByText('Total Cost: $45,000')).toBeInTheDocument();</w:t>
        <w:br/>
        <w:t xml:space="preserve">      expect(screen.getByText('CO2 Emissions: 850kg')).toBeInTheDocument();</w:t>
        <w:br/>
        <w:t xml:space="preserve">    });</w:t>
        <w:br/>
        <w:t xml:space="preserve">  });</w:t>
        <w:br/>
        <w:t>});</w:t>
        <w:br/>
        <w:t>```</w:t>
        <w:br/>
        <w:br/>
        <w:t>#### End-to-End Tests (Cypress)</w:t>
        <w:br/>
        <w:br/>
        <w:t>```bash</w:t>
        <w:br/>
        <w:t>cd frontend</w:t>
        <w:br/>
        <w:br/>
        <w:t># Run E2E tests in headless mode</w:t>
        <w:br/>
        <w:t>npm run test:e2e</w:t>
        <w:br/>
        <w:br/>
        <w:t># Run E2E tests with Cypress GUI</w:t>
        <w:br/>
        <w:t>npm run test:e2e:open</w:t>
        <w:br/>
        <w:t>```</w:t>
        <w:br/>
        <w:br/>
        <w:t>```typescript</w:t>
        <w:br/>
        <w:t>// cypress/integration/optimization-flow.spec.ts</w:t>
        <w:br/>
        <w:t>describe('Optimization Flow', () =&gt; {</w:t>
        <w:br/>
        <w:t xml:space="preserve">  beforeEach(() =&gt; {</w:t>
        <w:br/>
        <w:t xml:space="preserve">    cy.visit('/');</w:t>
        <w:br/>
        <w:t xml:space="preserve">    cy.login('test@example.com', 'password');</w:t>
        <w:br/>
        <w:t xml:space="preserve">  });</w:t>
        <w:br/>
        <w:br/>
        <w:t xml:space="preserve">  it('completes full optimization workflow', () =&gt; {</w:t>
        <w:br/>
        <w:t xml:space="preserve">    // Upload data</w:t>
        <w:br/>
        <w:t xml:space="preserve">    cy.get('[data-testid="upload-button"]').click();</w:t>
        <w:br/>
        <w:t xml:space="preserve">    cy.get('[data-testid="file-input"]').selectFile('fixtures/sample-data.csv');</w:t>
        <w:br/>
        <w:t xml:space="preserve">    cy.get('[data-testid="upload-submit"]').click();</w:t>
        <w:br/>
        <w:br/>
        <w:t xml:space="preserve">    // Verify data upload</w:t>
        <w:br/>
        <w:t xml:space="preserve">    cy.get('[data-testid="data-summary"]').should('contain', '5 Warehouses');</w:t>
        <w:br/>
        <w:t xml:space="preserve">    cy.get('[data-testid="data-summary"]').should('contain', '8 Customers');</w:t>
        <w:br/>
        <w:br/>
        <w:t xml:space="preserve">    // Run optimization</w:t>
        <w:br/>
        <w:t xml:space="preserve">    cy.get('[data-testid="optimization-method"]').select('hybrid');</w:t>
        <w:br/>
        <w:t xml:space="preserve">    cy.get('[data-testid="run-optimization"]').click();</w:t>
        <w:br/>
        <w:br/>
        <w:t xml:space="preserve">    // Wait for results</w:t>
        <w:br/>
        <w:t xml:space="preserve">    cy.get('[data-testid="optimization-results"]', { timeout: 30000 })</w:t>
        <w:br/>
        <w:t xml:space="preserve">      .should('be.visible');</w:t>
        <w:br/>
        <w:br/>
        <w:t xml:space="preserve">    // Verify results</w:t>
        <w:br/>
        <w:t xml:space="preserve">    cy.get('[data-testid="total-cost"]').should('contain', '$');</w:t>
        <w:br/>
        <w:t xml:space="preserve">    cy.get('[data-testid="co2-emissions"]').should('contain', 'kg');</w:t>
        <w:br/>
        <w:t xml:space="preserve">    cy.get('[data-testid="delivery-time"]').should('contain', 'days');</w:t>
        <w:br/>
        <w:br/>
        <w:t xml:space="preserve">    // Check visualization</w:t>
        <w:br/>
        <w:t xml:space="preserve">    cy.get('[data-testid="map-visualization"]').should('be.visible');</w:t>
        <w:br/>
        <w:t xml:space="preserve">    cy.get('[data-testid="route-lines"]').should('have.length.greaterThan', 0);</w:t>
        <w:br/>
        <w:t xml:space="preserve">  });</w:t>
        <w:br/>
        <w:t>});</w:t>
        <w:br/>
        <w:t>```</w:t>
        <w:br/>
        <w:br/>
        <w:t>## Debugging</w:t>
        <w:br/>
        <w:br/>
        <w:t>### Backend Debugging</w:t>
        <w:br/>
        <w:br/>
        <w:t>#### Using VS Code</w:t>
        <w:br/>
        <w:br/>
        <w:t>Create `.vscode/launch.json`:</w:t>
        <w:br/>
        <w:br/>
        <w:t>```json</w:t>
        <w:br/>
        <w:t>{</w:t>
        <w:br/>
        <w:t xml:space="preserve">  "version": "0.2.0",</w:t>
        <w:br/>
        <w:t xml:space="preserve">  "configurations": [</w:t>
        <w:br/>
        <w:t xml:space="preserve">    {</w:t>
        <w:br/>
        <w:t xml:space="preserve">      "name": "Python: Flask",</w:t>
        <w:br/>
        <w:t xml:space="preserve">      "type": "python",</w:t>
        <w:br/>
        <w:t xml:space="preserve">      "request": "launch",</w:t>
        <w:br/>
        <w:t xml:space="preserve">      "program": "${workspaceFolder}/backend/app.py",</w:t>
        <w:br/>
        <w:t xml:space="preserve">      "env": {</w:t>
        <w:br/>
        <w:t xml:space="preserve">        "FLASK_ENV": "development",</w:t>
        <w:br/>
        <w:t xml:space="preserve">        "FLASK_APP": "app.py"</w:t>
        <w:br/>
        <w:t xml:space="preserve">      },</w:t>
        <w:br/>
        <w:t xml:space="preserve">      "args": [],</w:t>
        <w:br/>
        <w:t xml:space="preserve">      "jinja": true,</w:t>
        <w:br/>
        <w:t xml:space="preserve">      "justMyCode": true</w:t>
        <w:br/>
        <w:t xml:space="preserve">    },</w:t>
        <w:br/>
        <w:t xml:space="preserve">    {</w:t>
        <w:br/>
        <w:t xml:space="preserve">      "name": "Python: Pytest",</w:t>
        <w:br/>
        <w:t xml:space="preserve">      "type": "python",</w:t>
        <w:br/>
        <w:t xml:space="preserve">      "request": "launch",</w:t>
        <w:br/>
        <w:t xml:space="preserve">      "module": "pytest",</w:t>
        <w:br/>
        <w:t xml:space="preserve">      "args": ["${workspaceFolder}/backend/tests", "-v"],</w:t>
        <w:br/>
        <w:t xml:space="preserve">      "console": "integratedTerminal",</w:t>
        <w:br/>
        <w:t xml:space="preserve">      "justMyCode": true</w:t>
        <w:br/>
        <w:t xml:space="preserve">    }</w:t>
        <w:br/>
        <w:t xml:space="preserve">  ]</w:t>
        <w:br/>
        <w:t>}</w:t>
        <w:br/>
        <w:t>```</w:t>
        <w:br/>
        <w:br/>
        <w:t>#### Using pdb</w:t>
        <w:br/>
        <w:br/>
        <w:t>```python</w:t>
        <w:br/>
        <w:t># Add breakpoint in code</w:t>
        <w:br/>
        <w:t>import pdb; pdb.set_trace()</w:t>
        <w:br/>
        <w:br/>
        <w:t># Or use built-in breakpoint() (Python 3.7+)</w:t>
        <w:br/>
        <w:t>breakpoint()</w:t>
        <w:br/>
        <w:t>```</w:t>
        <w:br/>
        <w:br/>
        <w:t>#### Logging</w:t>
        <w:br/>
        <w:br/>
        <w:t>```python</w:t>
        <w:br/>
        <w:t>import logging</w:t>
        <w:br/>
        <w:br/>
        <w:t># Configure logging</w:t>
        <w:br/>
        <w:t>logging.basicConfig(</w:t>
        <w:br/>
        <w:t xml:space="preserve">    level=logging.DEBUG,</w:t>
        <w:br/>
        <w:t xml:space="preserve">    format='%(asctime)s - %(name)s - %(levelname)s - %(message)s'</w:t>
        <w:br/>
        <w:t>)</w:t>
        <w:br/>
        <w:br/>
        <w:t>logger = logging.getLogger(__name__)</w:t>
        <w:br/>
        <w:br/>
        <w:t>def optimize_routes(self, data):</w:t>
        <w:br/>
        <w:t xml:space="preserve">    logger.debug("Starting route optimization")</w:t>
        <w:br/>
        <w:t xml:space="preserve">    logger.info(f"Processing {len(data['routes'])} routes")</w:t>
        <w:br/>
        <w:t xml:space="preserve">    </w:t>
        <w:br/>
        <w:t xml:space="preserve">    try:</w:t>
        <w:br/>
        <w:t xml:space="preserve">        result = self._run_optimization(data)</w:t>
        <w:br/>
        <w:t xml:space="preserve">        logger.info("Optimization completed successfully")</w:t>
        <w:br/>
        <w:t xml:space="preserve">        return result</w:t>
        <w:br/>
        <w:t xml:space="preserve">    except Exception as e:</w:t>
        <w:br/>
        <w:t xml:space="preserve">        logger.error(f"Optimization failed: {str(e)}")</w:t>
        <w:br/>
        <w:t xml:space="preserve">        raise</w:t>
        <w:br/>
        <w:t>```</w:t>
        <w:br/>
        <w:br/>
        <w:t>### Frontend Debugging</w:t>
        <w:br/>
        <w:br/>
        <w:t>#### Browser DevTools</w:t>
        <w:br/>
        <w:br/>
        <w:t>- Use React Developer Tools extension</w:t>
        <w:br/>
        <w:t>- Use Redux DevTools extension</w:t>
        <w:br/>
        <w:t>- Monitor network requests in Network tab</w:t>
        <w:br/>
        <w:t>- Check console for errors and warnings</w:t>
        <w:br/>
        <w:br/>
        <w:t>#### VS Code Debugging</w:t>
        <w:br/>
        <w:br/>
        <w:t>Create `.vscode/launch.json` for frontend:</w:t>
        <w:br/>
        <w:br/>
        <w:t>```json</w:t>
        <w:br/>
        <w:t>{</w:t>
        <w:br/>
        <w:t xml:space="preserve">  "version": "0.2.0",</w:t>
        <w:br/>
        <w:t xml:space="preserve">  "configurations": [</w:t>
        <w:br/>
        <w:t xml:space="preserve">    {</w:t>
        <w:br/>
        <w:t xml:space="preserve">      "name": "Launch React App",</w:t>
        <w:br/>
        <w:t xml:space="preserve">      "type": "node",</w:t>
        <w:br/>
        <w:t xml:space="preserve">      "request": "launch",</w:t>
        <w:br/>
        <w:t xml:space="preserve">      "cwd": "${workspaceFolder}/frontend",</w:t>
        <w:br/>
        <w:t xml:space="preserve">      "runtimeExecutable": "npm",</w:t>
        <w:br/>
        <w:t xml:space="preserve">      "runtimeArgs": ["start"]</w:t>
        <w:br/>
        <w:t xml:space="preserve">    },</w:t>
        <w:br/>
        <w:t xml:space="preserve">    {</w:t>
        <w:br/>
        <w:t xml:space="preserve">      "name": "Debug React App",</w:t>
        <w:br/>
        <w:t xml:space="preserve">      "type": "chrome",</w:t>
        <w:br/>
        <w:t xml:space="preserve">      "request": "launch",</w:t>
        <w:br/>
        <w:t xml:space="preserve">      "url": "http://localhost:3000",</w:t>
        <w:br/>
        <w:t xml:space="preserve">      "webRoot": "${workspaceFolder}/frontend/src"</w:t>
        <w:br/>
        <w:t xml:space="preserve">    }</w:t>
        <w:br/>
        <w:t xml:space="preserve">  ]</w:t>
        <w:br/>
        <w:t>}</w:t>
        <w:br/>
        <w:t>```</w:t>
        <w:br/>
        <w:br/>
        <w:t>## Database Management</w:t>
        <w:br/>
        <w:br/>
        <w:t>### Migrations</w:t>
        <w:br/>
        <w:br/>
        <w:t>We use Alembic for database migrations:</w:t>
        <w:br/>
        <w:br/>
        <w:t>```bash</w:t>
        <w:br/>
        <w:t>cd backend</w:t>
        <w:br/>
        <w:br/>
        <w:t># Create migration</w:t>
        <w:br/>
        <w:t>alembic revision --autogenerate -m "Add new optimization_parameters table"</w:t>
        <w:br/>
        <w:br/>
        <w:t># Apply migration</w:t>
        <w:br/>
        <w:t>alembic upgrade head</w:t>
        <w:br/>
        <w:br/>
        <w:t># Downgrade migration</w:t>
        <w:br/>
        <w:t>alembic downgrade -1</w:t>
        <w:br/>
        <w:br/>
        <w:t># Show current revision</w:t>
        <w:br/>
        <w:t>alembic current</w:t>
        <w:br/>
        <w:br/>
        <w:t># Show migration history</w:t>
        <w:br/>
        <w:t>alembic history</w:t>
        <w:br/>
        <w:t>```</w:t>
        <w:br/>
        <w:br/>
        <w:t>### Database Seeding</w:t>
        <w:br/>
        <w:br/>
        <w:t>```bash</w:t>
        <w:br/>
        <w:t>cd backend</w:t>
        <w:br/>
        <w:br/>
        <w:t># Run database seeders</w:t>
        <w:br/>
        <w:t>python -m database.seeders.warehouse_seeder</w:t>
        <w:br/>
        <w:t>python -m database.seeders.customer_seeder</w:t>
        <w:br/>
        <w:t>python -m database.seeders.route_seeder</w:t>
        <w:br/>
        <w:br/>
        <w:t># Or seed all data</w:t>
        <w:br/>
        <w:t>python scripts/seed_database.py</w:t>
        <w:br/>
        <w:t>```</w:t>
        <w:br/>
        <w:br/>
        <w:t>### Database Backup/Restore</w:t>
        <w:br/>
        <w:br/>
        <w:t>```bash</w:t>
        <w:br/>
        <w:t># Create backup</w:t>
        <w:br/>
        <w:t>pg_dump supply_chain &gt; backup_$(date +%Y%m%d_%H%M%S).sql</w:t>
        <w:br/>
        <w:br/>
        <w:t># Restore from backup</w:t>
        <w:br/>
        <w:t>psql supply_chain &lt; backup_20250911_120000.sql</w:t>
        <w:br/>
        <w:br/>
        <w:t># Using Docker</w:t>
        <w:br/>
        <w:t>docker exec -t postgres pg_dump -U postgres supply_chain &gt; backup.sql</w:t>
        <w:br/>
        <w:t>docker exec -i postgres psql -U postgres supply_chain &lt; backup.sql</w:t>
        <w:br/>
        <w:t>```</w:t>
        <w:br/>
        <w:br/>
        <w:t>## Performance Optimization</w:t>
        <w:br/>
        <w:br/>
        <w:t>### Backend Performance</w:t>
        <w:br/>
        <w:br/>
        <w:t>#### Profiling</w:t>
        <w:br/>
        <w:br/>
        <w:t>```python</w:t>
        <w:br/>
        <w:t># Using cProfile</w:t>
        <w:br/>
        <w:t>import cProfile</w:t>
        <w:br/>
        <w:t>import pstats</w:t>
        <w:br/>
        <w:br/>
        <w:t>def profile_optimization():</w:t>
        <w:br/>
        <w:t xml:space="preserve">    pr = cProfile.Profile()</w:t>
        <w:br/>
        <w:t xml:space="preserve">    pr.enable()</w:t>
        <w:br/>
        <w:t xml:space="preserve">    </w:t>
        <w:br/>
        <w:t xml:space="preserve">    # Your optimization code here</w:t>
        <w:br/>
        <w:t xml:space="preserve">    result = run_optimization(data)</w:t>
        <w:br/>
        <w:t xml:space="preserve">    </w:t>
        <w:br/>
        <w:t xml:space="preserve">    pr.disable()</w:t>
        <w:br/>
        <w:t xml:space="preserve">    stats = pstats.Stats(pr)</w:t>
        <w:br/>
        <w:t xml:space="preserve">    stats.sort_stats('cumulative')</w:t>
        <w:br/>
        <w:t xml:space="preserve">    stats.print_stats(20)  # Show top 20 functions</w:t>
        <w:br/>
        <w:br/>
        <w:t># Using line_profiler</w:t>
        <w:br/>
        <w:t>@profile</w:t>
        <w:br/>
        <w:t>def optimize_routes(self, data):</w:t>
        <w:br/>
        <w:t xml:space="preserve">    # Function to profile</w:t>
        <w:br/>
        <w:t xml:space="preserve">    pass</w:t>
        <w:br/>
        <w:t>```</w:t>
        <w:br/>
        <w:br/>
        <w:t>#### Database Query Optimization</w:t>
        <w:br/>
        <w:br/>
        <w:t>```python</w:t>
        <w:br/>
        <w:t># Use database query logging</w:t>
        <w:br/>
        <w:t>logging.getLogger('sqlalchemy.engine').setLevel(logging.INFO)</w:t>
        <w:br/>
        <w:br/>
        <w:t># Optimize queries with eager loading</w:t>
        <w:br/>
        <w:t>warehouses = session.query(Warehouse).options(</w:t>
        <w:br/>
        <w:t xml:space="preserve">    joinedload(Warehouse.routes)</w:t>
        <w:br/>
        <w:t>).all()</w:t>
        <w:br/>
        <w:br/>
        <w:t># Use database indexes</w:t>
        <w:br/>
        <w:t>class Warehouse(db.Model):</w:t>
        <w:br/>
        <w:t xml:space="preserve">    __tablename__ = 'warehouses'</w:t>
        <w:br/>
        <w:t xml:space="preserve">    </w:t>
        <w:br/>
        <w:t xml:space="preserve">    id = db.Column(db.String, primary_key=True)</w:t>
        <w:br/>
        <w:t xml:space="preserve">    latitude = db.Column(db.Float, index=True)  # Index for geo queries</w:t>
        <w:br/>
        <w:t xml:space="preserve">    longitude = db.Column(db.Float, index=True)</w:t>
        <w:br/>
        <w:t xml:space="preserve">    capacity = db.Column(db.Integer, index=True)  # Index for capacity queries</w:t>
        <w:br/>
        <w:t>```</w:t>
        <w:br/>
        <w:br/>
        <w:t>### Frontend Performance</w:t>
        <w:br/>
        <w:br/>
        <w:t>#### Bundle Analysis</w:t>
        <w:br/>
        <w:br/>
        <w:t>```bash</w:t>
        <w:br/>
        <w:t>cd frontend</w:t>
        <w:br/>
        <w:br/>
        <w:t># Analyze bundle size</w:t>
        <w:br/>
        <w:t>npm run build</w:t>
        <w:br/>
        <w:t>npm install -g webpack-bundle-analyzer</w:t>
        <w:br/>
        <w:t>npx webpack-bundle-analyzer build/static/js/*.js</w:t>
        <w:br/>
        <w:t>```</w:t>
        <w:br/>
        <w:br/>
        <w:t>#### Code Splitting</w:t>
        <w:br/>
        <w:br/>
        <w:t>```typescript</w:t>
        <w:br/>
        <w:t>// Lazy loading components</w:t>
        <w:br/>
        <w:t>import { lazy, Suspense } from 'react';</w:t>
        <w:br/>
        <w:br/>
        <w:t>const Dashboard = lazy(() =&gt; import('./components/Dashboard'));</w:t>
        <w:br/>
        <w:t>const Optimization = lazy(() =&gt; import('./components/Optimization'));</w:t>
        <w:br/>
        <w:br/>
        <w:t>function App() {</w:t>
        <w:br/>
        <w:t xml:space="preserve">  return (</w:t>
        <w:br/>
        <w:t xml:space="preserve">    &lt;Suspense fallback={&lt;div&gt;Loading...&lt;/div&gt;}&gt;</w:t>
        <w:br/>
        <w:t xml:space="preserve">      &lt;Routes&gt;</w:t>
        <w:br/>
        <w:t xml:space="preserve">        &lt;Route path="/" element={&lt;Dashboard /&gt;} /&gt;</w:t>
        <w:br/>
        <w:t xml:space="preserve">        &lt;Route path="/optimization" element={&lt;Optimization /&gt;} /&gt;</w:t>
        <w:br/>
        <w:t xml:space="preserve">      &lt;/Routes&gt;</w:t>
        <w:br/>
        <w:t xml:space="preserve">    &lt;/Suspense&gt;</w:t>
        <w:br/>
        <w:t xml:space="preserve">  );</w:t>
        <w:br/>
        <w:t>}</w:t>
        <w:br/>
        <w:t>```</w:t>
        <w:br/>
        <w:br/>
        <w:t>#### Memoization</w:t>
        <w:br/>
        <w:br/>
        <w:t>```typescript</w:t>
        <w:br/>
        <w:t>import { memo, useMemo, useCallback } from 'react';</w:t>
        <w:br/>
        <w:br/>
        <w:t>const ExpensiveComponent = memo(({ data, onUpdate }) =&gt; {</w:t>
        <w:br/>
        <w:t xml:space="preserve">  const processedData = useMemo(() =&gt; {</w:t>
        <w:br/>
        <w:t xml:space="preserve">    return data.map(item =&gt; ({</w:t>
        <w:br/>
        <w:t xml:space="preserve">      ...item,</w:t>
        <w:br/>
        <w:t xml:space="preserve">      calculatedValue: expensiveCalculation(item)</w:t>
        <w:br/>
        <w:t xml:space="preserve">    }));</w:t>
        <w:br/>
        <w:t xml:space="preserve">  }, [data]);</w:t>
        <w:br/>
        <w:br/>
        <w:t xml:space="preserve">  const handleUpdate = useCallback((id, value) =&gt; {</w:t>
        <w:br/>
        <w:t xml:space="preserve">    onUpdate(id, value);</w:t>
        <w:br/>
        <w:t xml:space="preserve">  }, [onUpdate]);</w:t>
        <w:br/>
        <w:br/>
        <w:t xml:space="preserve">  return (</w:t>
        <w:br/>
        <w:t xml:space="preserve">    &lt;div&gt;</w:t>
        <w:br/>
        <w:t xml:space="preserve">      {processedData.map(item =&gt; (</w:t>
        <w:br/>
        <w:t xml:space="preserve">        &lt;ItemComponent </w:t>
        <w:br/>
        <w:t xml:space="preserve">          key={item.id} </w:t>
        <w:br/>
        <w:t xml:space="preserve">          item={item} </w:t>
        <w:br/>
        <w:t xml:space="preserve">          onUpdate={handleUpdate} </w:t>
        <w:br/>
        <w:t xml:space="preserve">        /&gt;</w:t>
        <w:br/>
        <w:t xml:space="preserve">      ))}</w:t>
        <w:br/>
        <w:t xml:space="preserve">    &lt;/div&gt;</w:t>
        <w:br/>
        <w:t xml:space="preserve">  );</w:t>
        <w:br/>
        <w:t>});</w:t>
        <w:br/>
        <w:t>```</w:t>
        <w:br/>
        <w:br/>
        <w:t>## Security Best Practices</w:t>
        <w:br/>
        <w:br/>
        <w:t>### Backend Security</w:t>
        <w:br/>
        <w:br/>
        <w:t>1. **Input Validation**</w:t>
        <w:br/>
        <w:t>```python</w:t>
        <w:br/>
        <w:t>from marshmallow import Schema, fields, validate</w:t>
        <w:br/>
        <w:br/>
        <w:t>class WarehouseSchema(Schema):</w:t>
        <w:br/>
        <w:t xml:space="preserve">    name = fields.Str(required=True, validate=validate.Length(min=1, max=255))</w:t>
        <w:br/>
        <w:t xml:space="preserve">    latitude = fields.Float(required=True, validate=validate.Range(min=-90, max=90))</w:t>
        <w:br/>
        <w:t xml:space="preserve">    longitude = fields.Float(required=True, validate=validate.Range(min=-180, max=180))</w:t>
        <w:br/>
        <w:t xml:space="preserve">    capacity = fields.Int(required=True, validate=validate.Range(min=1))</w:t>
        <w:br/>
        <w:t>```</w:t>
        <w:br/>
        <w:br/>
        <w:t>2. **SQL Injection Prevention**</w:t>
        <w:br/>
        <w:t>```python</w:t>
        <w:br/>
        <w:t># Use parameterized queries</w:t>
        <w:br/>
        <w:t>cursor.execute(</w:t>
        <w:br/>
        <w:t xml:space="preserve">    "SELECT * FROM warehouses WHERE country = %s AND capacity &gt; %s",</w:t>
        <w:br/>
        <w:t xml:space="preserve">    (country, min_capacity)</w:t>
        <w:br/>
        <w:t>)</w:t>
        <w:br/>
        <w:br/>
        <w:t># Use SQLAlchemy ORM</w:t>
        <w:br/>
        <w:t>warehouses = session.query(Warehouse).filter(</w:t>
        <w:br/>
        <w:t xml:space="preserve">    Warehouse.country == country,</w:t>
        <w:br/>
        <w:t xml:space="preserve">    Warehouse.capacity &gt; min_capacity</w:t>
        <w:br/>
        <w:t>).all()</w:t>
        <w:br/>
        <w:t>```</w:t>
        <w:br/>
        <w:br/>
        <w:t>3. **Authentication &amp; Authorization**</w:t>
        <w:br/>
        <w:t>```python</w:t>
        <w:br/>
        <w:t>from functools import wraps</w:t>
        <w:br/>
        <w:t>from flask_jwt_extended import verify_jwt_in_request, get_jwt_identity</w:t>
        <w:br/>
        <w:br/>
        <w:t>def auth_required(f):</w:t>
        <w:br/>
        <w:t xml:space="preserve">    @wraps(f)</w:t>
        <w:br/>
        <w:t xml:space="preserve">    def decorated(*args, **kwargs):</w:t>
        <w:br/>
        <w:t xml:space="preserve">        verify_jwt_in_request()</w:t>
        <w:br/>
        <w:t xml:space="preserve">        return f(*args, **kwargs)</w:t>
        <w:br/>
        <w:t xml:space="preserve">    return decorated</w:t>
        <w:br/>
        <w:br/>
        <w:t>def admin_required(f):</w:t>
        <w:br/>
        <w:t xml:space="preserve">    @wraps(f)</w:t>
        <w:br/>
        <w:t xml:space="preserve">    def decorated(*args, **kwargs):</w:t>
        <w:br/>
        <w:t xml:space="preserve">        verify_jwt_in_request()</w:t>
        <w:br/>
        <w:t xml:space="preserve">        current_user = get_jwt_identity()</w:t>
        <w:br/>
        <w:t xml:space="preserve">        if current_user['role'] != 'admin':</w:t>
        <w:br/>
        <w:t xml:space="preserve">            return {'error': 'Admin access required'}, 403</w:t>
        <w:br/>
        <w:t xml:space="preserve">        return f(*args, **kwargs)</w:t>
        <w:br/>
        <w:t xml:space="preserve">    return decorated</w:t>
        <w:br/>
        <w:t>```</w:t>
        <w:br/>
        <w:br/>
        <w:t>### Frontend Security</w:t>
        <w:br/>
        <w:br/>
        <w:t>1. **XSS Prevention**</w:t>
        <w:br/>
        <w:t>```typescript</w:t>
        <w:br/>
        <w:t>// Sanitize user input</w:t>
        <w:br/>
        <w:t>import DOMPurify from 'dompurify';</w:t>
        <w:br/>
        <w:br/>
        <w:t>const sanitizeInput = (input: string): string =&gt; {</w:t>
        <w:br/>
        <w:t xml:space="preserve">  return DOMPurify.sanitize(input);</w:t>
        <w:br/>
        <w:t>};</w:t>
        <w:br/>
        <w:br/>
        <w:t>// Use safe innerHTML</w:t>
        <w:br/>
        <w:t>&lt;div dangerouslySetInnerHTML={{ __html: sanitizeInput(userContent) }} /&gt;</w:t>
        <w:br/>
        <w:t>```</w:t>
        <w:br/>
        <w:br/>
        <w:t>2. **CSRF Protection**</w:t>
        <w:br/>
        <w:t>```typescript</w:t>
        <w:br/>
        <w:t>// Include CSRF token in API requests</w:t>
        <w:br/>
        <w:t>const apiClient = axios.create({</w:t>
        <w:br/>
        <w:t xml:space="preserve">  headers: {</w:t>
        <w:br/>
        <w:t xml:space="preserve">    'X-CSRF-Token': document.querySelector('meta[name="csrf-token"]')?.getAttribute('content')</w:t>
        <w:br/>
        <w:t xml:space="preserve">  }</w:t>
        <w:br/>
        <w:t>});</w:t>
        <w:br/>
        <w:t>```</w:t>
        <w:br/>
        <w:br/>
        <w:t>## Deployment</w:t>
        <w:br/>
        <w:br/>
        <w:t>### Local Development Deployment</w:t>
        <w:br/>
        <w:br/>
        <w:t>```bash</w:t>
        <w:br/>
        <w:t># Using Docker Compose</w:t>
        <w:br/>
        <w:t>docker-compose -f docker-compose.dev.yml up --build</w:t>
        <w:br/>
        <w:br/>
        <w:t># Access services</w:t>
        <w:br/>
        <w:t># Frontend: http://localhost:3000</w:t>
        <w:br/>
        <w:t xml:space="preserve"># Backend: http://localhost:5000  </w:t>
        <w:br/>
        <w:t># PostgreSQL: localhost:5432</w:t>
        <w:br/>
        <w:t># Redis: localhost:6379</w:t>
        <w:br/>
        <w:t>```</w:t>
        <w:br/>
        <w:br/>
        <w:t>### Production Deployment</w:t>
        <w:br/>
        <w:br/>
        <w:t>```bash</w:t>
        <w:br/>
        <w:t># Build production images</w:t>
        <w:br/>
        <w:t>docker-compose -f docker-compose.prod.yml build</w:t>
        <w:br/>
        <w:br/>
        <w:t># Deploy to production</w:t>
        <w:br/>
        <w:t>docker-compose -f docker-compose.prod.yml up -d</w:t>
        <w:br/>
        <w:br/>
        <w:t># Monitor logs</w:t>
        <w:br/>
        <w:t>docker-compose logs -f backend frontend</w:t>
        <w:br/>
        <w:t>```</w:t>
        <w:br/>
        <w:br/>
        <w:t>### Environment-Specific Configurations</w:t>
        <w:br/>
        <w:br/>
        <w:t>Create different configuration files for each environment:</w:t>
        <w:br/>
        <w:br/>
        <w:t>- `config/development.py`</w:t>
        <w:br/>
        <w:t xml:space="preserve">- `config/staging.py`  </w:t>
        <w:br/>
        <w:t>- `config/production.py`</w:t>
        <w:br/>
        <w:br/>
        <w:t>## Troubleshooting</w:t>
        <w:br/>
        <w:br/>
        <w:t>### Common Issues</w:t>
        <w:br/>
        <w:br/>
        <w:t>#### Backend Issues</w:t>
        <w:br/>
        <w:br/>
        <w:t>1. **Port Already in Use**</w:t>
        <w:br/>
        <w:t>```bash</w:t>
        <w:br/>
        <w:t># Find process using port 5000</w:t>
        <w:br/>
        <w:t>lsof -i :5000</w:t>
        <w:br/>
        <w:t># Kill process</w:t>
        <w:br/>
        <w:t>kill -9 &lt;PID&gt;</w:t>
        <w:br/>
        <w:t>```</w:t>
        <w:br/>
        <w:br/>
        <w:t>2. **Database Connection Error**</w:t>
        <w:br/>
        <w:t>```bash</w:t>
        <w:br/>
        <w:t># Check PostgreSQL status</w:t>
        <w:br/>
        <w:t>brew services list | grep postgresql</w:t>
        <w:br/>
        <w:t># Start PostgreSQL</w:t>
        <w:br/>
        <w:t>brew services start postgresql</w:t>
        <w:br/>
        <w:t>```</w:t>
        <w:br/>
        <w:br/>
        <w:t>3. **Import Errors**</w:t>
        <w:br/>
        <w:t>```bash</w:t>
        <w:br/>
        <w:t># Add project root to Python path</w:t>
        <w:br/>
        <w:t>export PYTHONPATH="${PYTHONPATH}:$(pwd)/backend"</w:t>
        <w:br/>
        <w:t>```</w:t>
        <w:br/>
        <w:br/>
        <w:t>#### Frontend Issues</w:t>
        <w:br/>
        <w:br/>
        <w:t>1. **Node Modules Issues**</w:t>
        <w:br/>
        <w:t>```bash</w:t>
        <w:br/>
        <w:t># Clear cache and reinstall</w:t>
        <w:br/>
        <w:t>rm -rf node_modules package-lock.json</w:t>
        <w:br/>
        <w:t>npm cache clean --force</w:t>
        <w:br/>
        <w:t>npm install</w:t>
        <w:br/>
        <w:t>```</w:t>
        <w:br/>
        <w:br/>
        <w:t>2. **Build Errors**</w:t>
        <w:br/>
        <w:t>```bash</w:t>
        <w:br/>
        <w:t># Increase Node memory limit</w:t>
        <w:br/>
        <w:t>export NODE_OPTIONS="--max-old-space-size=8192"</w:t>
        <w:br/>
        <w:t>npm run build</w:t>
        <w:br/>
        <w:t>```</w:t>
        <w:br/>
        <w:br/>
        <w:t>### Debugging Tips</w:t>
        <w:br/>
        <w:br/>
        <w:t>1. **Use proper logging levels**</w:t>
        <w:br/>
        <w:t xml:space="preserve">   - DEBUG: Detailed diagnostic information</w:t>
        <w:br/>
        <w:t xml:space="preserve">   - INFO: General information about program execution</w:t>
        <w:br/>
        <w:t xml:space="preserve">   - WARNING: Something unexpected happened</w:t>
        <w:br/>
        <w:t xml:space="preserve">   - ERROR: Serious problem occurred</w:t>
        <w:br/>
        <w:t xml:space="preserve">   - CRITICAL: Very serious error occurred</w:t>
        <w:br/>
        <w:br/>
        <w:t>2. **Monitor resource usage**</w:t>
        <w:br/>
        <w:t>```bash</w:t>
        <w:br/>
        <w:t># Check memory usage</w:t>
        <w:br/>
        <w:t>docker stats</w:t>
        <w:br/>
        <w:br/>
        <w:t># Check disk usage</w:t>
        <w:br/>
        <w:t>df -h</w:t>
        <w:br/>
        <w:br/>
        <w:t># Monitor processes</w:t>
        <w:br/>
        <w:t>htop</w:t>
        <w:br/>
        <w:t>```</w:t>
        <w:br/>
        <w:br/>
        <w:t>3. **Use health checks**</w:t>
        <w:br/>
        <w:t>```bash</w:t>
        <w:br/>
        <w:t># Backend health check</w:t>
        <w:br/>
        <w:t>curl http://localhost:5000/api/v1/health</w:t>
        <w:br/>
        <w:br/>
        <w:t># Database health check</w:t>
        <w:br/>
        <w:t>pg_isready -h localhost -p 5432</w:t>
        <w:br/>
        <w:t>```</w:t>
        <w:br/>
        <w:br/>
        <w:t>This development guide provides comprehensive instructions for setting up, developing, testing, and maintaining the Hybrid Quantum-Classical Supply Chain Optimization project. Follow these guidelines to ensure consistent, high-quality development practices across the team.</w:t>
      </w:r>
    </w:p>
    <w:p>
      <w:r>
        <w:br w:type="page"/>
      </w:r>
    </w:p>
    <w:p>
      <w:pPr>
        <w:pStyle w:val="Heading1"/>
      </w:pPr>
      <w:r>
        <w:t>Api Reference</w:t>
      </w:r>
    </w:p>
    <w:p>
      <w:r>
        <w:t># API Reference Documentation</w:t>
        <w:br/>
        <w:br/>
        <w:t>## Overview</w:t>
        <w:br/>
        <w:br/>
        <w:t>The Hybrid Quantum-Classical Supply Chain Optimization API provides RESTful endpoints for managing supply chain data, running optimization algorithms, and retrieving results. The API supports both synchronous and asynchronous operations with WebSocket support for real-time updates.</w:t>
        <w:br/>
        <w:br/>
        <w:t xml:space="preserve">**Base URL**: `http://localhost:5000/api/v1`  </w:t>
        <w:br/>
        <w:t xml:space="preserve">**Authentication**: JWT Bearer Token  </w:t>
        <w:br/>
        <w:t xml:space="preserve">**Content-Type**: `application/json`  </w:t>
        <w:br/>
        <w:t>**Rate Limiting**: 100 requests per minute per user</w:t>
        <w:br/>
        <w:br/>
        <w:t>## Authentication</w:t>
        <w:br/>
        <w:br/>
        <w:t>### POST /auth/login</w:t>
        <w:br/>
        <w:br/>
        <w:t>Authenticate user and receive JWT token.</w:t>
        <w:br/>
        <w:br/>
        <w:t>```http</w:t>
        <w:br/>
        <w:t>POST /api/v1/auth/login</w:t>
        <w:br/>
        <w:t>Content-Type: application/json</w:t>
        <w:br/>
        <w:br/>
        <w:t>{</w:t>
        <w:br/>
        <w:t xml:space="preserve">  "username": "user@example.com",</w:t>
        <w:br/>
        <w:t xml:space="preserve">  "password": "secure_password"</w:t>
        <w:br/>
        <w:t>}</w:t>
        <w:br/>
        <w:t>```</w:t>
        <w:br/>
        <w:br/>
        <w:t>**Response:**</w:t>
        <w:br/>
        <w:t>```json</w:t>
        <w:br/>
        <w:t>{</w:t>
        <w:br/>
        <w:t xml:space="preserve">  "status": "success",</w:t>
        <w:br/>
        <w:t xml:space="preserve">  "data": {</w:t>
        <w:br/>
        <w:t xml:space="preserve">    "access_token": "eyJ0eXAiOiJKV1QiLCJhbGciOiJIUzI1NiJ9...",</w:t>
        <w:br/>
        <w:t xml:space="preserve">    "refresh_token": "eyJ0eXAiOiJKV1QiLCJhbGciOiJIUzI1NiJ9...",</w:t>
        <w:br/>
        <w:t xml:space="preserve">    "expires_in": 3600,</w:t>
        <w:br/>
        <w:t xml:space="preserve">    "user": {</w:t>
        <w:br/>
        <w:t xml:space="preserve">      "id": "user_123",</w:t>
        <w:br/>
        <w:t xml:space="preserve">      "username": "user@example.com",</w:t>
        <w:br/>
        <w:t xml:space="preserve">      "role": "user"</w:t>
        <w:br/>
        <w:t xml:space="preserve">    }</w:t>
        <w:br/>
        <w:t xml:space="preserve">  }</w:t>
        <w:br/>
        <w:t>}</w:t>
        <w:br/>
        <w:t>```</w:t>
        <w:br/>
        <w:br/>
        <w:t>### POST /auth/refresh</w:t>
        <w:br/>
        <w:br/>
        <w:t>Refresh authentication token.</w:t>
        <w:br/>
        <w:br/>
        <w:t>```http</w:t>
        <w:br/>
        <w:t>POST /api/v1/auth/refresh</w:t>
        <w:br/>
        <w:t>Authorization: Bearer &lt;refresh_token&gt;</w:t>
        <w:br/>
        <w:t>```</w:t>
        <w:br/>
        <w:br/>
        <w:t>**Response:**</w:t>
        <w:br/>
        <w:t>```json</w:t>
        <w:br/>
        <w:t>{</w:t>
        <w:br/>
        <w:t xml:space="preserve">  "status": "success",</w:t>
        <w:br/>
        <w:t xml:space="preserve">  "data": {</w:t>
        <w:br/>
        <w:t xml:space="preserve">    "access_token": "eyJ0eXAiOiJKV1QiLCJhbGciOiJIUzI1NiJ9...",</w:t>
        <w:br/>
        <w:t xml:space="preserve">    "expires_in": 3600</w:t>
        <w:br/>
        <w:t xml:space="preserve">  }</w:t>
        <w:br/>
        <w:t>}</w:t>
        <w:br/>
        <w:t>```</w:t>
        <w:br/>
        <w:br/>
        <w:t>### POST /auth/logout</w:t>
        <w:br/>
        <w:br/>
        <w:t>Invalidate authentication token.</w:t>
        <w:br/>
        <w:br/>
        <w:t>```http</w:t>
        <w:br/>
        <w:t>POST /api/v1/auth/logout</w:t>
        <w:br/>
        <w:t>Authorization: Bearer &lt;access_token&gt;</w:t>
        <w:br/>
        <w:t>```</w:t>
        <w:br/>
        <w:br/>
        <w:t>## Data Management</w:t>
        <w:br/>
        <w:br/>
        <w:t>### Warehouses</w:t>
        <w:br/>
        <w:br/>
        <w:t>#### GET /data/warehouses</w:t>
        <w:br/>
        <w:br/>
        <w:t>Retrieve all warehouses.</w:t>
        <w:br/>
        <w:br/>
        <w:t>```http</w:t>
        <w:br/>
        <w:t>GET /api/v1/data/warehouses</w:t>
        <w:br/>
        <w:t>Authorization: Bearer &lt;access_token&gt;</w:t>
        <w:br/>
        <w:t>```</w:t>
        <w:br/>
        <w:br/>
        <w:t>**Query Parameters:**</w:t>
        <w:br/>
        <w:t>- `page` (integer, optional): Page number for pagination (default: 1)</w:t>
        <w:br/>
        <w:t>- `limit` (integer, optional): Items per page (default: 50, max: 100)</w:t>
        <w:br/>
        <w:t>- `search` (string, optional): Search by name or city</w:t>
        <w:br/>
        <w:t>- `country` (string, optional): Filter by country</w:t>
        <w:br/>
        <w:br/>
        <w:t>**Response:**</w:t>
        <w:br/>
        <w:t>```json</w:t>
        <w:br/>
        <w:t>{</w:t>
        <w:br/>
        <w:t xml:space="preserve">  "status": "success",</w:t>
        <w:br/>
        <w:t xml:space="preserve">  "data": {</w:t>
        <w:br/>
        <w:t xml:space="preserve">    "warehouses": [</w:t>
        <w:br/>
        <w:t xml:space="preserve">      {</w:t>
        <w:br/>
        <w:t xml:space="preserve">        "id": "w1",</w:t>
        <w:br/>
        <w:t xml:space="preserve">        "name": "New York Hub",</w:t>
        <w:br/>
        <w:t xml:space="preserve">        "city": "New York",</w:t>
        <w:br/>
        <w:t xml:space="preserve">        "country": "USA",</w:t>
        <w:br/>
        <w:t xml:space="preserve">        "latitude": 40.7128,</w:t>
        <w:br/>
        <w:t xml:space="preserve">        "longitude": -74.0060,</w:t>
        <w:br/>
        <w:t xml:space="preserve">        "capacity": 5000,</w:t>
        <w:br/>
        <w:t xml:space="preserve">        "current_inventory": 3200,</w:t>
        <w:br/>
        <w:t xml:space="preserve">        "operating_cost_per_unit": 15.0,</w:t>
        <w:br/>
        <w:t xml:space="preserve">        "created_at": "2025-09-11T00:00:00Z",</w:t>
        <w:br/>
        <w:t xml:space="preserve">        "updated_at": "2025-09-11T00:00:00Z"</w:t>
        <w:br/>
        <w:t xml:space="preserve">      }</w:t>
        <w:br/>
        <w:t xml:space="preserve">    ],</w:t>
        <w:br/>
        <w:t xml:space="preserve">    "pagination": {</w:t>
        <w:br/>
        <w:t xml:space="preserve">      "current_page": 1,</w:t>
        <w:br/>
        <w:t xml:space="preserve">      "total_pages": 5,</w:t>
        <w:br/>
        <w:t xml:space="preserve">      "total_items": 25,</w:t>
        <w:br/>
        <w:t xml:space="preserve">      "items_per_page": 50</w:t>
        <w:br/>
        <w:t xml:space="preserve">    }</w:t>
        <w:br/>
        <w:t xml:space="preserve">  }</w:t>
        <w:br/>
        <w:t>}</w:t>
        <w:br/>
        <w:t>```</w:t>
        <w:br/>
        <w:br/>
        <w:t>#### POST /data/warehouses</w:t>
        <w:br/>
        <w:br/>
        <w:t>Create a new warehouse.</w:t>
        <w:br/>
        <w:br/>
        <w:t>```http</w:t>
        <w:br/>
        <w:t>POST /api/v1/data/warehouses</w:t>
        <w:br/>
        <w:t>Authorization: Bearer &lt;access_token&gt;</w:t>
        <w:br/>
        <w:t>Content-Type: application/json</w:t>
        <w:br/>
        <w:br/>
        <w:t>{</w:t>
        <w:br/>
        <w:t xml:space="preserve">  "name": "Chicago Distribution Center",</w:t>
        <w:br/>
        <w:t xml:space="preserve">  "city": "Chicago",</w:t>
        <w:br/>
        <w:t xml:space="preserve">  "country": "USA",</w:t>
        <w:br/>
        <w:t xml:space="preserve">  "latitude": 41.8781,</w:t>
        <w:br/>
        <w:t xml:space="preserve">  "longitude": -87.6298,</w:t>
        <w:br/>
        <w:t xml:space="preserve">  "capacity": 4500,</w:t>
        <w:br/>
        <w:t xml:space="preserve">  "current_inventory": 2800,</w:t>
        <w:br/>
        <w:t xml:space="preserve">  "operating_cost_per_unit": 16.5</w:t>
        <w:br/>
        <w:t>}</w:t>
        <w:br/>
        <w:t>```</w:t>
        <w:br/>
        <w:br/>
        <w:t>**Response:**</w:t>
        <w:br/>
        <w:t>```json</w:t>
        <w:br/>
        <w:t>{</w:t>
        <w:br/>
        <w:t xml:space="preserve">  "status": "success",</w:t>
        <w:br/>
        <w:t xml:space="preserve">  "data": {</w:t>
        <w:br/>
        <w:t xml:space="preserve">    "warehouse": {</w:t>
        <w:br/>
        <w:t xml:space="preserve">      "id": "w6",</w:t>
        <w:br/>
        <w:t xml:space="preserve">      "name": "Chicago Distribution Center",</w:t>
        <w:br/>
        <w:t xml:space="preserve">      "city": "Chicago",</w:t>
        <w:br/>
        <w:t xml:space="preserve">      "country": "USA",</w:t>
        <w:br/>
        <w:t xml:space="preserve">      "latitude": 41.8781,</w:t>
        <w:br/>
        <w:t xml:space="preserve">      "longitude": -87.6298,</w:t>
        <w:br/>
        <w:t xml:space="preserve">      "capacity": 4500,</w:t>
        <w:br/>
        <w:t xml:space="preserve">      "current_inventory": 2800,</w:t>
        <w:br/>
        <w:t xml:space="preserve">      "operating_cost_per_unit": 16.5,</w:t>
        <w:br/>
        <w:t xml:space="preserve">      "created_at": "2025-09-11T12:00:00Z",</w:t>
        <w:br/>
        <w:t xml:space="preserve">      "updated_at": "2025-09-11T12:00:00Z"</w:t>
        <w:br/>
        <w:t xml:space="preserve">    }</w:t>
        <w:br/>
        <w:t xml:space="preserve">  }</w:t>
        <w:br/>
        <w:t>}</w:t>
        <w:br/>
        <w:t>```</w:t>
        <w:br/>
        <w:br/>
        <w:t>#### PUT /data/warehouses/{id}</w:t>
        <w:br/>
        <w:br/>
        <w:t>Update an existing warehouse.</w:t>
        <w:br/>
        <w:br/>
        <w:t>```http</w:t>
        <w:br/>
        <w:t>PUT /api/v1/data/warehouses/w6</w:t>
        <w:br/>
        <w:t>Authorization: Bearer &lt;access_token&gt;</w:t>
        <w:br/>
        <w:t>Content-Type: application/json</w:t>
        <w:br/>
        <w:br/>
        <w:t>{</w:t>
        <w:br/>
        <w:t xml:space="preserve">  "capacity": 5000,</w:t>
        <w:br/>
        <w:t xml:space="preserve">  "current_inventory": 3500,</w:t>
        <w:br/>
        <w:t xml:space="preserve">  "operating_cost_per_unit": 15.8</w:t>
        <w:br/>
        <w:t>}</w:t>
        <w:br/>
        <w:t>```</w:t>
        <w:br/>
        <w:br/>
        <w:t>#### DELETE /data/warehouses/{id}</w:t>
        <w:br/>
        <w:br/>
        <w:t>Delete a warehouse.</w:t>
        <w:br/>
        <w:br/>
        <w:t>```http</w:t>
        <w:br/>
        <w:t>DELETE /api/v1/data/warehouses/w6</w:t>
        <w:br/>
        <w:t>Authorization: Bearer &lt;access_token&gt;</w:t>
        <w:br/>
        <w:t>```</w:t>
        <w:br/>
        <w:br/>
        <w:t>### Customers</w:t>
        <w:br/>
        <w:br/>
        <w:t>#### GET /data/customers</w:t>
        <w:br/>
        <w:br/>
        <w:t>Retrieve all customers.</w:t>
        <w:br/>
        <w:br/>
        <w:t>```http</w:t>
        <w:br/>
        <w:t>GET /api/v1/data/customers</w:t>
        <w:br/>
        <w:t>Authorization: Bearer &lt;access_token&gt;</w:t>
        <w:br/>
        <w:t>```</w:t>
        <w:br/>
        <w:br/>
        <w:t>**Query Parameters:**</w:t>
        <w:br/>
        <w:t>- `page` (integer, optional): Page number for pagination</w:t>
        <w:br/>
        <w:t>- `limit` (integer, optional): Items per page</w:t>
        <w:br/>
        <w:t>- `search` (string, optional): Search by name or city</w:t>
        <w:br/>
        <w:t>- `priority` (integer, optional): Filter by priority level (1-3)</w:t>
        <w:br/>
        <w:br/>
        <w:t>**Response:**</w:t>
        <w:br/>
        <w:t>```json</w:t>
        <w:br/>
        <w:t>{</w:t>
        <w:br/>
        <w:t xml:space="preserve">  "status": "success",</w:t>
        <w:br/>
        <w:t xml:space="preserve">  "data": {</w:t>
        <w:br/>
        <w:t xml:space="preserve">    "customers": [</w:t>
        <w:br/>
        <w:t xml:space="preserve">      {</w:t>
        <w:br/>
        <w:t xml:space="preserve">        "id": "c1",</w:t>
        <w:br/>
        <w:t xml:space="preserve">        "name": "London Store",</w:t>
        <w:br/>
        <w:t xml:space="preserve">        "city": "London",</w:t>
        <w:br/>
        <w:t xml:space="preserve">        "country": "UK",</w:t>
        <w:br/>
        <w:t xml:space="preserve">        "latitude": 51.5074,</w:t>
        <w:br/>
        <w:t xml:space="preserve">        "longitude": -0.1278,</w:t>
        <w:br/>
        <w:t xml:space="preserve">        "demand": 800,</w:t>
        <w:br/>
        <w:t xml:space="preserve">        "priority": 1,</w:t>
        <w:br/>
        <w:t xml:space="preserve">        "max_delivery_time_days": 7,</w:t>
        <w:br/>
        <w:t xml:space="preserve">        "created_at": "2025-09-11T00:00:00Z",</w:t>
        <w:br/>
        <w:t xml:space="preserve">        "updated_at": "2025-09-11T00:00:00Z"</w:t>
        <w:br/>
        <w:t xml:space="preserve">      }</w:t>
        <w:br/>
        <w:t xml:space="preserve">    ],</w:t>
        <w:br/>
        <w:t xml:space="preserve">    "pagination": {</w:t>
        <w:br/>
        <w:t xml:space="preserve">      "current_page": 1,</w:t>
        <w:br/>
        <w:t xml:space="preserve">      "total_pages": 3,</w:t>
        <w:br/>
        <w:t xml:space="preserve">      "total_items": 15,</w:t>
        <w:br/>
        <w:t xml:space="preserve">      "items_per_page": 50</w:t>
        <w:br/>
        <w:t xml:space="preserve">    }</w:t>
        <w:br/>
        <w:t xml:space="preserve">  }</w:t>
        <w:br/>
        <w:t>}</w:t>
        <w:br/>
        <w:t>```</w:t>
        <w:br/>
        <w:br/>
        <w:t>#### POST /data/customers</w:t>
        <w:br/>
        <w:br/>
        <w:t>Create a new customer.</w:t>
        <w:br/>
        <w:br/>
        <w:t>```http</w:t>
        <w:br/>
        <w:t>POST /api/v1/data/customers</w:t>
        <w:br/>
        <w:t>Authorization: Bearer &lt;access_token&gt;</w:t>
        <w:br/>
        <w:t>Content-Type: application/json</w:t>
        <w:br/>
        <w:br/>
        <w:t>{</w:t>
        <w:br/>
        <w:t xml:space="preserve">  "name": "Paris Retail",</w:t>
        <w:br/>
        <w:t xml:space="preserve">  "city": "Paris",</w:t>
        <w:br/>
        <w:t xml:space="preserve">  "country": "France",</w:t>
        <w:br/>
        <w:t xml:space="preserve">  "latitude": 48.8566,</w:t>
        <w:br/>
        <w:t xml:space="preserve">  "longitude": 2.3522,</w:t>
        <w:br/>
        <w:t xml:space="preserve">  "demand": 650,</w:t>
        <w:br/>
        <w:t xml:space="preserve">  "priority": 2,</w:t>
        <w:br/>
        <w:t xml:space="preserve">  "max_delivery_time_days": 8</w:t>
        <w:br/>
        <w:t>}</w:t>
        <w:br/>
        <w:t>```</w:t>
        <w:br/>
        <w:br/>
        <w:t>### Routes</w:t>
        <w:br/>
        <w:br/>
        <w:t>#### GET /data/routes</w:t>
        <w:br/>
        <w:br/>
        <w:t>Retrieve all routes with filtering options.</w:t>
        <w:br/>
        <w:br/>
        <w:t>```http</w:t>
        <w:br/>
        <w:t>GET /api/v1/data/routes?warehouse_id=w1&amp;customer_id=c1&amp;transport_mode=Air</w:t>
        <w:br/>
        <w:t>Authorization: Bearer &lt;access_token&gt;</w:t>
        <w:br/>
        <w:t>```</w:t>
        <w:br/>
        <w:br/>
        <w:t>**Query Parameters:**</w:t>
        <w:br/>
        <w:t>- `warehouse_id` (string, optional): Filter by warehouse</w:t>
        <w:br/>
        <w:t>- `customer_id` (string, optional): Filter by customer</w:t>
        <w:br/>
        <w:t>- `transport_mode` (string, optional): Filter by transport mode</w:t>
        <w:br/>
        <w:t>- `max_cost` (float, optional): Maximum cost per unit</w:t>
        <w:br/>
        <w:t>- `max_delivery_time` (float, optional): Maximum delivery time in days</w:t>
        <w:br/>
        <w:br/>
        <w:t>**Response:**</w:t>
        <w:br/>
        <w:t>```json</w:t>
        <w:br/>
        <w:t>{</w:t>
        <w:br/>
        <w:t xml:space="preserve">  "status": "success",</w:t>
        <w:br/>
        <w:t xml:space="preserve">  "data": {</w:t>
        <w:br/>
        <w:t xml:space="preserve">    "routes": [</w:t>
        <w:br/>
        <w:t xml:space="preserve">      {</w:t>
        <w:br/>
        <w:t xml:space="preserve">        "id": "r1",</w:t>
        <w:br/>
        <w:t xml:space="preserve">        "warehouse_id": "w1",</w:t>
        <w:br/>
        <w:t xml:space="preserve">        "customer_id": "c1",</w:t>
        <w:br/>
        <w:t xml:space="preserve">        "transport_mode": "Air",</w:t>
        <w:br/>
        <w:t xml:space="preserve">        "distance_km": 5570.22,</w:t>
        <w:br/>
        <w:t xml:space="preserve">        "cost_per_unit": 1392.56,</w:t>
        <w:br/>
        <w:t xml:space="preserve">        "delivery_time_days": 0.70,</w:t>
        <w:br/>
        <w:t xml:space="preserve">        "co2_per_unit": 0.45,</w:t>
        <w:br/>
        <w:t xml:space="preserve">        "capacity_limit": 2000,</w:t>
        <w:br/>
        <w:t xml:space="preserve">        "reliability": 0.95</w:t>
        <w:br/>
        <w:t xml:space="preserve">      }</w:t>
        <w:br/>
        <w:t xml:space="preserve">    ]</w:t>
        <w:br/>
        <w:t xml:space="preserve">  }</w:t>
        <w:br/>
        <w:t>}</w:t>
        <w:br/>
        <w:t>```</w:t>
        <w:br/>
        <w:br/>
        <w:t>### Data Upload</w:t>
        <w:br/>
        <w:br/>
        <w:t>#### POST /data/upload</w:t>
        <w:br/>
        <w:br/>
        <w:t>Upload CSV files for batch data import.</w:t>
        <w:br/>
        <w:br/>
        <w:t>```http</w:t>
        <w:br/>
        <w:t>POST /api/v1/data/upload</w:t>
        <w:br/>
        <w:t>Authorization: Bearer &lt;access_token&gt;</w:t>
        <w:br/>
        <w:t>Content-Type: multipart/form-data</w:t>
        <w:br/>
        <w:br/>
        <w:t>Form Data:</w:t>
        <w:br/>
        <w:t>- file: &lt;CSV file&gt;</w:t>
        <w:br/>
        <w:t>- data_type: "warehouses|customers|routes"</w:t>
        <w:br/>
        <w:t>- validate_only: false (boolean, optional)</w:t>
        <w:br/>
        <w:t>```</w:t>
        <w:br/>
        <w:br/>
        <w:t>**Response:**</w:t>
        <w:br/>
        <w:t>```json</w:t>
        <w:br/>
        <w:t>{</w:t>
        <w:br/>
        <w:t xml:space="preserve">  "status": "success",</w:t>
        <w:br/>
        <w:t xml:space="preserve">  "data": {</w:t>
        <w:br/>
        <w:t xml:space="preserve">    "upload_id": "upload_123",</w:t>
        <w:br/>
        <w:t xml:space="preserve">    "data_type": "warehouses",</w:t>
        <w:br/>
        <w:t xml:space="preserve">    "total_records": 25,</w:t>
        <w:br/>
        <w:t xml:space="preserve">    "valid_records": 23,</w:t>
        <w:br/>
        <w:t xml:space="preserve">    "invalid_records": 2,</w:t>
        <w:br/>
        <w:t xml:space="preserve">    "errors": [</w:t>
        <w:br/>
        <w:t xml:space="preserve">      {</w:t>
        <w:br/>
        <w:t xml:space="preserve">        "row": 5,</w:t>
        <w:br/>
        <w:t xml:space="preserve">        "field": "latitude",</w:t>
        <w:br/>
        <w:t xml:space="preserve">        "message": "Invalid latitude value"</w:t>
        <w:br/>
        <w:t xml:space="preserve">      },</w:t>
        <w:br/>
        <w:t xml:space="preserve">      {</w:t>
        <w:br/>
        <w:t xml:space="preserve">        "row": 12,</w:t>
        <w:br/>
        <w:t xml:space="preserve">        "field": "capacity",</w:t>
        <w:br/>
        <w:t xml:space="preserve">        "message": "Capacity must be a positive integer"</w:t>
        <w:br/>
        <w:t xml:space="preserve">      }</w:t>
        <w:br/>
        <w:t xml:space="preserve">    ],</w:t>
        <w:br/>
        <w:t xml:space="preserve">    "preview": [</w:t>
        <w:br/>
        <w:t xml:space="preserve">      {</w:t>
        <w:br/>
        <w:t xml:space="preserve">        "name": "Seattle Hub",</w:t>
        <w:br/>
        <w:t xml:space="preserve">        "city": "Seattle",</w:t>
        <w:br/>
        <w:t xml:space="preserve">        "country": "USA",</w:t>
        <w:br/>
        <w:t xml:space="preserve">        "latitude": 47.6062,</w:t>
        <w:br/>
        <w:t xml:space="preserve">        "longitude": -122.3321,</w:t>
        <w:br/>
        <w:t xml:space="preserve">        "capacity": 3800</w:t>
        <w:br/>
        <w:t xml:space="preserve">      }</w:t>
        <w:br/>
        <w:t xml:space="preserve">    ]</w:t>
        <w:br/>
        <w:t xml:space="preserve">  }</w:t>
        <w:br/>
        <w:t>}</w:t>
        <w:br/>
        <w:t>```</w:t>
        <w:br/>
        <w:br/>
        <w:t>## Optimization Endpoints</w:t>
        <w:br/>
        <w:br/>
        <w:t>### Classical Optimization</w:t>
        <w:br/>
        <w:br/>
        <w:t>#### POST /optimization/classical</w:t>
        <w:br/>
        <w:br/>
        <w:t>Run classical linear programming optimization.</w:t>
        <w:br/>
        <w:br/>
        <w:t>```http</w:t>
        <w:br/>
        <w:t>POST /api/v1/optimization/classical</w:t>
        <w:br/>
        <w:t>Authorization: Bearer &lt;access_token&gt;</w:t>
        <w:br/>
        <w:t>Content-Type: application/json</w:t>
        <w:br/>
        <w:br/>
        <w:t>{</w:t>
        <w:br/>
        <w:t xml:space="preserve">  "warehouses": [</w:t>
        <w:br/>
        <w:t xml:space="preserve">    {</w:t>
        <w:br/>
        <w:t xml:space="preserve">      "id": "w1",</w:t>
        <w:br/>
        <w:t xml:space="preserve">      "name": "New York Hub",</w:t>
        <w:br/>
        <w:t xml:space="preserve">      "capacity": 5000,</w:t>
        <w:br/>
        <w:t xml:space="preserve">      "current_inventory": 3200</w:t>
        <w:br/>
        <w:t xml:space="preserve">    }</w:t>
        <w:br/>
        <w:t xml:space="preserve">  ],</w:t>
        <w:br/>
        <w:t xml:space="preserve">  "customers": [</w:t>
        <w:br/>
        <w:t xml:space="preserve">    {</w:t>
        <w:br/>
        <w:t xml:space="preserve">      "id": "c1",</w:t>
        <w:br/>
        <w:t xml:space="preserve">      "name": "London Store",</w:t>
        <w:br/>
        <w:t xml:space="preserve">      "demand": 800,</w:t>
        <w:br/>
        <w:t xml:space="preserve">      "priority": 1</w:t>
        <w:br/>
        <w:t xml:space="preserve">    }</w:t>
        <w:br/>
        <w:t xml:space="preserve">  ],</w:t>
        <w:br/>
        <w:t xml:space="preserve">  "routes": [</w:t>
        <w:br/>
        <w:t xml:space="preserve">    {</w:t>
        <w:br/>
        <w:t xml:space="preserve">      "warehouse_id": "w1",</w:t>
        <w:br/>
        <w:t xml:space="preserve">      "customer_id": "c1",</w:t>
        <w:br/>
        <w:t xml:space="preserve">      "transport_mode": "Air",</w:t>
        <w:br/>
        <w:t xml:space="preserve">      "cost_per_unit": 1392.56,</w:t>
        <w:br/>
        <w:t xml:space="preserve">      "delivery_time_days": 0.70,</w:t>
        <w:br/>
        <w:t xml:space="preserve">      "co2_per_unit": 0.45</w:t>
        <w:br/>
        <w:t xml:space="preserve">    }</w:t>
        <w:br/>
        <w:t xml:space="preserve">  ],</w:t>
        <w:br/>
        <w:t xml:space="preserve">  "parameters": {</w:t>
        <w:br/>
        <w:t xml:space="preserve">    "solver": "CBC",</w:t>
        <w:br/>
        <w:t xml:space="preserve">    "time_limit": 300,</w:t>
        <w:br/>
        <w:t xml:space="preserve">    "gap_tolerance": 0.01,</w:t>
        <w:br/>
        <w:t xml:space="preserve">    "objective_weights": {</w:t>
        <w:br/>
        <w:t xml:space="preserve">      "cost": 0.6,</w:t>
        <w:br/>
        <w:t xml:space="preserve">      "co2": 0.25,</w:t>
        <w:br/>
        <w:t xml:space="preserve">      "time": 0.15</w:t>
        <w:br/>
        <w:t xml:space="preserve">    }</w:t>
        <w:br/>
        <w:t xml:space="preserve">  }</w:t>
        <w:br/>
        <w:t>}</w:t>
        <w:br/>
        <w:t>```</w:t>
        <w:br/>
        <w:br/>
        <w:t>**Response:**</w:t>
        <w:br/>
        <w:t>```json</w:t>
        <w:br/>
        <w:t>{</w:t>
        <w:br/>
        <w:t xml:space="preserve">  "status": "success",</w:t>
        <w:br/>
        <w:t xml:space="preserve">  "data": {</w:t>
        <w:br/>
        <w:t xml:space="preserve">    "job_id": "opt_classical_123",</w:t>
        <w:br/>
        <w:t xml:space="preserve">    "method": "classical",</w:t>
        <w:br/>
        <w:t xml:space="preserve">    "solver_status": "optimal",</w:t>
        <w:br/>
        <w:t xml:space="preserve">    "total_cost": 45000.00,</w:t>
        <w:br/>
        <w:t xml:space="preserve">    "total_co2": 850.5,</w:t>
        <w:br/>
        <w:t xml:space="preserve">    "avg_delivery_time": 8.2,</w:t>
        <w:br/>
        <w:t xml:space="preserve">    "routes_used": 12,</w:t>
        <w:br/>
        <w:t xml:space="preserve">    "selected_routes": [</w:t>
        <w:br/>
        <w:t xml:space="preserve">      {</w:t>
        <w:br/>
        <w:t xml:space="preserve">        "warehouse_id": "w1",</w:t>
        <w:br/>
        <w:t xml:space="preserve">        "customer_id": "c1",</w:t>
        <w:br/>
        <w:t xml:space="preserve">        "quantity": 800,</w:t>
        <w:br/>
        <w:t xml:space="preserve">        "transport_mode": "Air",</w:t>
        <w:br/>
        <w:t xml:space="preserve">        "cost": 1114048.00,</w:t>
        <w:br/>
        <w:t xml:space="preserve">        "co2_emission": 360.0,</w:t>
        <w:br/>
        <w:t xml:space="preserve">        "delivery_time": 0.70</w:t>
        <w:br/>
        <w:t xml:space="preserve">      }</w:t>
        <w:br/>
        <w:t xml:space="preserve">    ],</w:t>
        <w:br/>
        <w:t xml:space="preserve">    "execution_time": 2.45,</w:t>
        <w:br/>
        <w:t xml:space="preserve">    "iterations": 156,</w:t>
        <w:br/>
        <w:t xml:space="preserve">    "created_at": "2025-09-11T12:00:00Z"</w:t>
        <w:br/>
        <w:t xml:space="preserve">  }</w:t>
        <w:br/>
        <w:t>}</w:t>
        <w:br/>
        <w:t>```</w:t>
        <w:br/>
        <w:br/>
        <w:t>### Quantum Optimization</w:t>
        <w:br/>
        <w:br/>
        <w:t>#### POST /optimization/quantum</w:t>
        <w:br/>
        <w:br/>
        <w:t>Run QAOA quantum optimization.</w:t>
        <w:br/>
        <w:br/>
        <w:t>```http</w:t>
        <w:br/>
        <w:t>POST /api/v1/optimization/quantum</w:t>
        <w:br/>
        <w:t>Authorization: Bearer &lt;access_token&gt;</w:t>
        <w:br/>
        <w:t>Content-Type: application/json</w:t>
        <w:br/>
        <w:br/>
        <w:t>{</w:t>
        <w:br/>
        <w:t xml:space="preserve">  "warehouses": [...],</w:t>
        <w:br/>
        <w:t xml:space="preserve">  "customers": [...],</w:t>
        <w:br/>
        <w:t xml:space="preserve">  "routes": [...],</w:t>
        <w:br/>
        <w:t xml:space="preserve">  "parameters": {</w:t>
        <w:br/>
        <w:t xml:space="preserve">    "reps": 3,</w:t>
        <w:br/>
        <w:t xml:space="preserve">    "optimizer": "COBYLA",</w:t>
        <w:br/>
        <w:t xml:space="preserve">    "max_iterations": 200,</w:t>
        <w:br/>
        <w:t xml:space="preserve">    "initial_params": "random",</w:t>
        <w:br/>
        <w:t xml:space="preserve">    "backend": "qasm_simulator",</w:t>
        <w:br/>
        <w:t xml:space="preserve">    "shots": 1024,</w:t>
        <w:br/>
        <w:t xml:space="preserve">    "noise_model": null,</w:t>
        <w:br/>
        <w:t xml:space="preserve">    "constraint_penalty": 1000.0</w:t>
        <w:br/>
        <w:t xml:space="preserve">  }</w:t>
        <w:br/>
        <w:t>}</w:t>
        <w:br/>
        <w:t>```</w:t>
        <w:br/>
        <w:br/>
        <w:t>**Response:**</w:t>
        <w:br/>
        <w:t>```json</w:t>
        <w:br/>
        <w:t>{</w:t>
        <w:br/>
        <w:t xml:space="preserve">  "status": "success",</w:t>
        <w:br/>
        <w:t xml:space="preserve">  "data": {</w:t>
        <w:br/>
        <w:t xml:space="preserve">    "job_id": "opt_quantum_456",</w:t>
        <w:br/>
        <w:t xml:space="preserve">    "method": "quantum_qaoa",</w:t>
        <w:br/>
        <w:t xml:space="preserve">    "total_cost": 42300.00,</w:t>
        <w:br/>
        <w:t xml:space="preserve">    "total_co2": 720.8,</w:t>
        <w:br/>
        <w:t xml:space="preserve">    "avg_delivery_time": 7.8,</w:t>
        <w:br/>
        <w:t xml:space="preserve">    "routes_used": 10,</w:t>
        <w:br/>
        <w:t xml:space="preserve">    "selected_routes": [...],</w:t>
        <w:br/>
        <w:t xml:space="preserve">    "quantum_metrics": {</w:t>
        <w:br/>
        <w:t xml:space="preserve">      "circuit_depth": 15,</w:t>
        <w:br/>
        <w:t xml:space="preserve">      "gate_count": 234,</w:t>
        <w:br/>
        <w:t xml:space="preserve">      "optimization_iterations": 89,</w:t>
        <w:br/>
        <w:t xml:space="preserve">      "final_eigenvalue": -42300.00,</w:t>
        <w:br/>
        <w:t xml:space="preserve">      "convergence_reached": true</w:t>
        <w:br/>
        <w:t xml:space="preserve">    },</w:t>
        <w:br/>
        <w:t xml:space="preserve">    "execution_time": 15.67,</w:t>
        <w:br/>
        <w:t xml:space="preserve">    "created_at": "2025-09-11T12:05:00Z"</w:t>
        <w:br/>
        <w:t xml:space="preserve">  }</w:t>
        <w:br/>
        <w:t>}</w:t>
        <w:br/>
        <w:t>```</w:t>
        <w:br/>
        <w:br/>
        <w:t>### Hybrid Optimization</w:t>
        <w:br/>
        <w:br/>
        <w:t>#### POST /optimization/hybrid</w:t>
        <w:br/>
        <w:br/>
        <w:t>Run hybrid quantum-classical optimization.</w:t>
        <w:br/>
        <w:br/>
        <w:t>```http</w:t>
        <w:br/>
        <w:t>POST /api/v1/optimization/hybrid</w:t>
        <w:br/>
        <w:t>Authorization: Bearer &lt;access_token&gt;</w:t>
        <w:br/>
        <w:t>Content-Type: application/json</w:t>
        <w:br/>
        <w:br/>
        <w:t>{</w:t>
        <w:br/>
        <w:t xml:space="preserve">  "warehouses": [...],</w:t>
        <w:br/>
        <w:t xml:space="preserve">  "customers": [...],</w:t>
        <w:br/>
        <w:t xml:space="preserve">  "routes": [...],</w:t>
        <w:br/>
        <w:t xml:space="preserve">  "parameters": {</w:t>
        <w:br/>
        <w:t xml:space="preserve">    "classical_preprocessor": true,</w:t>
        <w:br/>
        <w:t xml:space="preserve">    "quantum_refinement": true,</w:t>
        <w:br/>
        <w:t xml:space="preserve">    "classical_params": {</w:t>
        <w:br/>
        <w:t xml:space="preserve">      "solver": "CBC",</w:t>
        <w:br/>
        <w:t xml:space="preserve">      "time_limit": 120</w:t>
        <w:br/>
        <w:t xml:space="preserve">    },</w:t>
        <w:br/>
        <w:t xml:space="preserve">    "quantum_params": {</w:t>
        <w:br/>
        <w:t xml:space="preserve">      "reps": 2,</w:t>
        <w:br/>
        <w:t xml:space="preserve">      "optimizer": "SPSA",</w:t>
        <w:br/>
        <w:t xml:space="preserve">      "max_iterations": 100</w:t>
        <w:br/>
        <w:t xml:space="preserve">    },</w:t>
        <w:br/>
        <w:t xml:space="preserve">    "integration_strategy": "sequential",</w:t>
        <w:br/>
        <w:t xml:space="preserve">    "improvement_threshold": 0.05</w:t>
        <w:br/>
        <w:t xml:space="preserve">  }</w:t>
        <w:br/>
        <w:t>}</w:t>
        <w:br/>
        <w:t>```</w:t>
        <w:br/>
        <w:br/>
        <w:t>**Response:**</w:t>
        <w:br/>
        <w:t>```json</w:t>
        <w:br/>
        <w:t>{</w:t>
        <w:br/>
        <w:t xml:space="preserve">  "status": "success",</w:t>
        <w:br/>
        <w:t xml:space="preserve">  "data": {</w:t>
        <w:br/>
        <w:t xml:space="preserve">    "job_id": "opt_hybrid_789",</w:t>
        <w:br/>
        <w:t xml:space="preserve">    "method": "hybrid",</w:t>
        <w:br/>
        <w:t xml:space="preserve">    "total_cost": 38500.00,</w:t>
        <w:br/>
        <w:t xml:space="preserve">    "total_co2": 720.0,</w:t>
        <w:br/>
        <w:t xml:space="preserve">    "avg_delivery_time": 7.1,</w:t>
        <w:br/>
        <w:t xml:space="preserve">    "routes_used": 9,</w:t>
        <w:br/>
        <w:t xml:space="preserve">    "selected_routes": [...],</w:t>
        <w:br/>
        <w:t xml:space="preserve">    "classical_result": {</w:t>
        <w:br/>
        <w:t xml:space="preserve">      "cost": 45000.00,</w:t>
        <w:br/>
        <w:t xml:space="preserve">      "execution_time": 1.23</w:t>
        <w:br/>
        <w:t xml:space="preserve">    },</w:t>
        <w:br/>
        <w:t xml:space="preserve">    "quantum_result": {</w:t>
        <w:br/>
        <w:t xml:space="preserve">      "cost": 42300.00,</w:t>
        <w:br/>
        <w:t xml:space="preserve">      "execution_time": 12.45</w:t>
        <w:br/>
        <w:t xml:space="preserve">    },</w:t>
        <w:br/>
        <w:t xml:space="preserve">    "hybrid_improvement": {</w:t>
        <w:br/>
        <w:t xml:space="preserve">      "cost_improvement": 14.4,</w:t>
        <w:br/>
        <w:t xml:space="preserve">      "co2_improvement": 15.3,</w:t>
        <w:br/>
        <w:t xml:space="preserve">      "time_improvement": 13.4</w:t>
        <w:br/>
        <w:t xml:space="preserve">    },</w:t>
        <w:br/>
        <w:t xml:space="preserve">    "execution_time": 18.92,</w:t>
        <w:br/>
        <w:t xml:space="preserve">    "created_at": "2025-09-11T12:10:00Z"</w:t>
        <w:br/>
        <w:t xml:space="preserve">  }</w:t>
        <w:br/>
        <w:t>}</w:t>
        <w:br/>
        <w:t>```</w:t>
        <w:br/>
        <w:br/>
        <w:t>### Optimization Status</w:t>
        <w:br/>
        <w:br/>
        <w:t>#### GET /optimization/jobs/{job_id}</w:t>
        <w:br/>
        <w:br/>
        <w:t>Get optimization job status and results.</w:t>
        <w:br/>
        <w:br/>
        <w:t>```http</w:t>
        <w:br/>
        <w:t>GET /api/v1/optimization/jobs/opt_hybrid_789</w:t>
        <w:br/>
        <w:t>Authorization: Bearer &lt;access_token&gt;</w:t>
        <w:br/>
        <w:t>```</w:t>
        <w:br/>
        <w:br/>
        <w:t>**Response:**</w:t>
        <w:br/>
        <w:t>```json</w:t>
        <w:br/>
        <w:t>{</w:t>
        <w:br/>
        <w:t xml:space="preserve">  "status": "success",</w:t>
        <w:br/>
        <w:t xml:space="preserve">  "data": {</w:t>
        <w:br/>
        <w:t xml:space="preserve">    "job_id": "opt_hybrid_789",</w:t>
        <w:br/>
        <w:t xml:space="preserve">    "status": "completed",</w:t>
        <w:br/>
        <w:t xml:space="preserve">    "method": "hybrid",</w:t>
        <w:br/>
        <w:t xml:space="preserve">    "progress": 100,</w:t>
        <w:br/>
        <w:t xml:space="preserve">    "created_at": "2025-09-11T12:10:00Z",</w:t>
        <w:br/>
        <w:t xml:space="preserve">    "started_at": "2025-09-11T12:10:05Z",</w:t>
        <w:br/>
        <w:t xml:space="preserve">    "completed_at": "2025-09-11T12:10:24Z",</w:t>
        <w:br/>
        <w:t xml:space="preserve">    "execution_time": 18.92,</w:t>
        <w:br/>
        <w:t xml:space="preserve">    "result": {</w:t>
        <w:br/>
        <w:t xml:space="preserve">      "total_cost": 38500.00,</w:t>
        <w:br/>
        <w:t xml:space="preserve">      "total_co2": 720.0,</w:t>
        <w:br/>
        <w:t xml:space="preserve">      "avg_delivery_time": 7.1,</w:t>
        <w:br/>
        <w:t xml:space="preserve">      "routes_used": 9,</w:t>
        <w:br/>
        <w:t xml:space="preserve">      "selected_routes": [...]</w:t>
        <w:br/>
        <w:t xml:space="preserve">    }</w:t>
        <w:br/>
        <w:t xml:space="preserve">  }</w:t>
        <w:br/>
        <w:t>}</w:t>
        <w:br/>
        <w:t>```</w:t>
        <w:br/>
        <w:br/>
        <w:t>#### GET /optimization/jobs</w:t>
        <w:br/>
        <w:br/>
        <w:t>List optimization jobs with filtering.</w:t>
        <w:br/>
        <w:br/>
        <w:t>```http</w:t>
        <w:br/>
        <w:t>GET /api/v1/optimization/jobs?status=completed&amp;method=hybrid&amp;limit=20</w:t>
        <w:br/>
        <w:t>Authorization: Bearer &lt;access_token&gt;</w:t>
        <w:br/>
        <w:t>```</w:t>
        <w:br/>
        <w:br/>
        <w:t>**Query Parameters:**</w:t>
        <w:br/>
        <w:t>- `status` (string, optional): Filter by status (pending|running|completed|failed)</w:t>
        <w:br/>
        <w:t>- `method` (string, optional): Filter by method (classical|quantum|hybrid)</w:t>
        <w:br/>
        <w:t>- `user_id` (string, optional): Filter by user ID</w:t>
        <w:br/>
        <w:t>- `created_after` (ISO date, optional): Jobs created after date</w:t>
        <w:br/>
        <w:t>- `limit` (integer, optional): Number of results (default: 50)</w:t>
        <w:br/>
        <w:br/>
        <w:t>### Cancel Optimization</w:t>
        <w:br/>
        <w:br/>
        <w:t>#### POST /optimization/jobs/{job_id}/cancel</w:t>
        <w:br/>
        <w:br/>
        <w:t>Cancel a running optimization job.</w:t>
        <w:br/>
        <w:br/>
        <w:t>```http</w:t>
        <w:br/>
        <w:t>POST /api/v1/optimization/jobs/opt_hybrid_789/cancel</w:t>
        <w:br/>
        <w:t>Authorization: Bearer &lt;access_token&gt;</w:t>
        <w:br/>
        <w:t>```</w:t>
        <w:br/>
        <w:br/>
        <w:t>**Response:**</w:t>
        <w:br/>
        <w:t>```json</w:t>
        <w:br/>
        <w:t>{</w:t>
        <w:br/>
        <w:t xml:space="preserve">  "status": "success",</w:t>
        <w:br/>
        <w:t xml:space="preserve">  "data": {</w:t>
        <w:br/>
        <w:t xml:space="preserve">    "job_id": "opt_hybrid_789",</w:t>
        <w:br/>
        <w:t xml:space="preserve">    "status": "cancelled",</w:t>
        <w:br/>
        <w:t xml:space="preserve">    "message": "Optimization job cancelled successfully"</w:t>
        <w:br/>
        <w:t xml:space="preserve">  }</w:t>
        <w:br/>
        <w:t>}</w:t>
        <w:br/>
        <w:t>```</w:t>
        <w:br/>
        <w:br/>
        <w:t>## Results and Analytics</w:t>
        <w:br/>
        <w:br/>
        <w:t>### Comparison</w:t>
        <w:br/>
        <w:br/>
        <w:t>#### POST /results/compare</w:t>
        <w:br/>
        <w:br/>
        <w:t>Compare multiple optimization results.</w:t>
        <w:br/>
        <w:br/>
        <w:t>```http</w:t>
        <w:br/>
        <w:t>POST /api/v1/results/compare</w:t>
        <w:br/>
        <w:t>Authorization: Bearer &lt;access_token&gt;</w:t>
        <w:br/>
        <w:t>Content-Type: application/json</w:t>
        <w:br/>
        <w:br/>
        <w:t>{</w:t>
        <w:br/>
        <w:t xml:space="preserve">  "job_ids": ["opt_classical_123", "opt_quantum_456", "opt_hybrid_789"],</w:t>
        <w:br/>
        <w:t xml:space="preserve">  "metrics": ["total_cost", "total_co2", "avg_delivery_time", "routes_used"],</w:t>
        <w:br/>
        <w:t xml:space="preserve">  "normalization": "percentage"</w:t>
        <w:br/>
        <w:t>}</w:t>
        <w:br/>
        <w:t>```</w:t>
        <w:br/>
        <w:br/>
        <w:t>**Response:**</w:t>
        <w:br/>
        <w:t>```json</w:t>
        <w:br/>
        <w:t>{</w:t>
        <w:br/>
        <w:t xml:space="preserve">  "status": "success",</w:t>
        <w:br/>
        <w:t xml:space="preserve">  "data": {</w:t>
        <w:br/>
        <w:t xml:space="preserve">    "comparison": {</w:t>
        <w:br/>
        <w:t xml:space="preserve">      "total_cost": {</w:t>
        <w:br/>
        <w:t xml:space="preserve">        "opt_classical_123": 45000.00,</w:t>
        <w:br/>
        <w:t xml:space="preserve">        "opt_quantum_456": 42300.00,</w:t>
        <w:br/>
        <w:t xml:space="preserve">        "opt_hybrid_789": 38500.00,</w:t>
        <w:br/>
        <w:t xml:space="preserve">        "best": "opt_hybrid_789",</w:t>
        <w:br/>
        <w:t xml:space="preserve">        "improvement": 14.4</w:t>
        <w:br/>
        <w:t xml:space="preserve">      },</w:t>
        <w:br/>
        <w:t xml:space="preserve">      "total_co2": {</w:t>
        <w:br/>
        <w:t xml:space="preserve">        "opt_classical_123": 850.5,</w:t>
        <w:br/>
        <w:t xml:space="preserve">        "opt_quantum_456": 720.8,</w:t>
        <w:br/>
        <w:t xml:space="preserve">        "opt_hybrid_789": 720.0,</w:t>
        <w:br/>
        <w:t xml:space="preserve">        "best": "opt_hybrid_789",</w:t>
        <w:br/>
        <w:t xml:space="preserve">        "improvement": 15.3</w:t>
        <w:br/>
        <w:t xml:space="preserve">      },</w:t>
        <w:br/>
        <w:t xml:space="preserve">      "avg_delivery_time": {</w:t>
        <w:br/>
        <w:t xml:space="preserve">        "opt_classical_123": 8.2,</w:t>
        <w:br/>
        <w:t xml:space="preserve">        "opt_quantum_456": 7.8,</w:t>
        <w:br/>
        <w:t xml:space="preserve">        "opt_hybrid_789": 7.1,</w:t>
        <w:br/>
        <w:t xml:space="preserve">        "best": "opt_hybrid_789",</w:t>
        <w:br/>
        <w:t xml:space="preserve">        "improvement": 13.4</w:t>
        <w:br/>
        <w:t xml:space="preserve">      }</w:t>
        <w:br/>
        <w:t xml:space="preserve">    },</w:t>
        <w:br/>
        <w:t xml:space="preserve">    "summary": {</w:t>
        <w:br/>
        <w:t xml:space="preserve">      "best_overall": "opt_hybrid_789",</w:t>
        <w:br/>
        <w:t xml:space="preserve">      "total_improvement": 14.37</w:t>
        <w:br/>
        <w:t xml:space="preserve">    }</w:t>
        <w:br/>
        <w:t xml:space="preserve">  }</w:t>
        <w:br/>
        <w:t>}</w:t>
        <w:br/>
        <w:t>```</w:t>
        <w:br/>
        <w:br/>
        <w:t>### Export Results</w:t>
        <w:br/>
        <w:br/>
        <w:t>#### GET /results/{job_id}/export</w:t>
        <w:br/>
        <w:br/>
        <w:t>Export optimization results in various formats.</w:t>
        <w:br/>
        <w:br/>
        <w:t>```http</w:t>
        <w:br/>
        <w:t>GET /api/v1/results/opt_hybrid_789/export?format=csv&amp;include_metadata=true</w:t>
        <w:br/>
        <w:t>Authorization: Bearer &lt;access_token&gt;</w:t>
        <w:br/>
        <w:t>```</w:t>
        <w:br/>
        <w:br/>
        <w:t>**Query Parameters:**</w:t>
        <w:br/>
        <w:t>- `format` (string): Export format (csv|json|xlsx|pdf)</w:t>
        <w:br/>
        <w:t>- `include_metadata` (boolean, optional): Include job metadata</w:t>
        <w:br/>
        <w:t>- `include_routes` (boolean, optional): Include detailed route information</w:t>
        <w:br/>
        <w:br/>
        <w:t>**Response:** File download with appropriate Content-Type header.</w:t>
        <w:br/>
        <w:br/>
        <w:t>## System Information</w:t>
        <w:br/>
        <w:br/>
        <w:t>### Health Check</w:t>
        <w:br/>
        <w:br/>
        <w:t>#### GET /health</w:t>
        <w:br/>
        <w:br/>
        <w:t>System health check (no authentication required).</w:t>
        <w:br/>
        <w:br/>
        <w:t>```http</w:t>
        <w:br/>
        <w:t>GET /api/v1/health</w:t>
        <w:br/>
        <w:t>```</w:t>
        <w:br/>
        <w:br/>
        <w:t>**Response:**</w:t>
        <w:br/>
        <w:t>```json</w:t>
        <w:br/>
        <w:t>{</w:t>
        <w:br/>
        <w:t xml:space="preserve">  "status": "healthy",</w:t>
        <w:br/>
        <w:t xml:space="preserve">  "timestamp": "2025-09-11T12:00:00Z",</w:t>
        <w:br/>
        <w:t xml:space="preserve">  "version": "1.0.0",</w:t>
        <w:br/>
        <w:t xml:space="preserve">  "services": {</w:t>
        <w:br/>
        <w:t xml:space="preserve">    "database": "healthy",</w:t>
        <w:br/>
        <w:t xml:space="preserve">    "cache": "healthy",</w:t>
        <w:br/>
        <w:t xml:space="preserve">    "quantum_service": "healthy",</w:t>
        <w:br/>
        <w:t xml:space="preserve">    "message_queue": "healthy"</w:t>
        <w:br/>
        <w:t xml:space="preserve">  },</w:t>
        <w:br/>
        <w:t xml:space="preserve">  "performance": {</w:t>
        <w:br/>
        <w:t xml:space="preserve">    "response_time_ms": 45,</w:t>
        <w:br/>
        <w:t xml:space="preserve">    "cpu_usage": 25.6,</w:t>
        <w:br/>
        <w:t xml:space="preserve">    "memory_usage": 68.2,</w:t>
        <w:br/>
        <w:t xml:space="preserve">    "active_connections": 23</w:t>
        <w:br/>
        <w:t xml:space="preserve">  }</w:t>
        <w:br/>
        <w:t>}</w:t>
        <w:br/>
        <w:t>```</w:t>
        <w:br/>
        <w:br/>
        <w:t>### System Status</w:t>
        <w:br/>
        <w:br/>
        <w:t>#### GET /system/status</w:t>
        <w:br/>
        <w:br/>
        <w:t>Detailed system status (admin only).</w:t>
        <w:br/>
        <w:br/>
        <w:t>```http</w:t>
        <w:br/>
        <w:t>GET /api/v1/system/status</w:t>
        <w:br/>
        <w:t>Authorization: Bearer &lt;admin_access_token&gt;</w:t>
        <w:br/>
        <w:t>```</w:t>
        <w:br/>
        <w:br/>
        <w:t>**Response:**</w:t>
        <w:br/>
        <w:t>```json</w:t>
        <w:br/>
        <w:t>{</w:t>
        <w:br/>
        <w:t xml:space="preserve">  "status": "success",</w:t>
        <w:br/>
        <w:t xml:space="preserve">  "data": {</w:t>
        <w:br/>
        <w:t xml:space="preserve">    "system": {</w:t>
        <w:br/>
        <w:t xml:space="preserve">      "uptime": "5 days, 14 hours, 32 minutes",</w:t>
        <w:br/>
        <w:t xml:space="preserve">      "version": "1.0.0",</w:t>
        <w:br/>
        <w:t xml:space="preserve">      "environment": "production"</w:t>
        <w:br/>
        <w:t xml:space="preserve">    },</w:t>
        <w:br/>
        <w:t xml:space="preserve">    "quantum": {</w:t>
        <w:br/>
        <w:t xml:space="preserve">      "backend_status": "available",</w:t>
        <w:br/>
        <w:t xml:space="preserve">      "queue_length": 0,</w:t>
        <w:br/>
        <w:t xml:space="preserve">      "avg_execution_time": 12.5,</w:t>
        <w:br/>
        <w:t xml:space="preserve">      "success_rate": 97.8</w:t>
        <w:br/>
        <w:t xml:space="preserve">    },</w:t>
        <w:br/>
        <w:t xml:space="preserve">    "classical": {</w:t>
        <w:br/>
        <w:t xml:space="preserve">      "solver_status": "available",</w:t>
        <w:br/>
        <w:t xml:space="preserve">      "avg_execution_time": 2.1,</w:t>
        <w:br/>
        <w:t xml:space="preserve">      "success_rate": 99.9</w:t>
        <w:br/>
        <w:t xml:space="preserve">    },</w:t>
        <w:br/>
        <w:t xml:space="preserve">    "database": {</w:t>
        <w:br/>
        <w:t xml:space="preserve">      "connections": 15,</w:t>
        <w:br/>
        <w:t xml:space="preserve">      "slow_queries": 2,</w:t>
        <w:br/>
        <w:t xml:space="preserve">      "storage_used": "2.3 GB",</w:t>
        <w:br/>
        <w:t xml:space="preserve">      "last_backup": "2025-09-11T06:00:00Z"</w:t>
        <w:br/>
        <w:t xml:space="preserve">    }</w:t>
        <w:br/>
        <w:t xml:space="preserve">  }</w:t>
        <w:br/>
        <w:t>}</w:t>
        <w:br/>
        <w:t>```</w:t>
        <w:br/>
        <w:br/>
        <w:t>## WebSocket Events</w:t>
        <w:br/>
        <w:br/>
        <w:t>### Connection</w:t>
        <w:br/>
        <w:br/>
        <w:t>```javascript</w:t>
        <w:br/>
        <w:t>const socket = io('ws://localhost:5000/socket.io', {</w:t>
        <w:br/>
        <w:t xml:space="preserve">  auth: {</w:t>
        <w:br/>
        <w:t xml:space="preserve">    token: 'Bearer &lt;access_token&gt;'</w:t>
        <w:br/>
        <w:t xml:space="preserve">  }</w:t>
        <w:br/>
        <w:t>});</w:t>
        <w:br/>
        <w:br/>
        <w:t>socket.on('connect', () =&gt; {</w:t>
        <w:br/>
        <w:t xml:space="preserve">  console.log('Connected to WebSocket server');</w:t>
        <w:br/>
        <w:t>});</w:t>
        <w:br/>
        <w:t>```</w:t>
        <w:br/>
        <w:br/>
        <w:t>### Optimization Progress</w:t>
        <w:br/>
        <w:br/>
        <w:t>```javascript</w:t>
        <w:br/>
        <w:t>socket.on('optimization_progress', (data) =&gt; {</w:t>
        <w:br/>
        <w:t xml:space="preserve">  console.log('Optimization progress:', data);</w:t>
        <w:br/>
        <w:t xml:space="preserve">  // {</w:t>
        <w:br/>
        <w:t xml:space="preserve">  //   job_id: 'opt_hybrid_789',</w:t>
        <w:br/>
        <w:t xml:space="preserve">  //   progress: 65,</w:t>
        <w:br/>
        <w:t xml:space="preserve">  //   current_step: 'quantum_optimization',</w:t>
        <w:br/>
        <w:t xml:space="preserve">  //   estimated_remaining: 45</w:t>
        <w:br/>
        <w:t xml:space="preserve">  // }</w:t>
        <w:br/>
        <w:t>});</w:t>
        <w:br/>
        <w:br/>
        <w:t>socket.on('optimization_complete', (data) =&gt; {</w:t>
        <w:br/>
        <w:t xml:space="preserve">  console.log('Optimization completed:', data);</w:t>
        <w:br/>
        <w:t xml:space="preserve">  // {</w:t>
        <w:br/>
        <w:t xml:space="preserve">  //   job_id: 'opt_hybrid_789',</w:t>
        <w:br/>
        <w:t xml:space="preserve">  //   status: 'completed',</w:t>
        <w:br/>
        <w:t xml:space="preserve">  //   result: { ... }</w:t>
        <w:br/>
        <w:t xml:space="preserve">  // }</w:t>
        <w:br/>
        <w:t>});</w:t>
        <w:br/>
        <w:br/>
        <w:t>socket.on('optimization_error', (data) =&gt; {</w:t>
        <w:br/>
        <w:t xml:space="preserve">  console.error('Optimization error:', data);</w:t>
        <w:br/>
        <w:t xml:space="preserve">  // {</w:t>
        <w:br/>
        <w:t xml:space="preserve">  //   job_id: 'opt_hybrid_789',</w:t>
        <w:br/>
        <w:t xml:space="preserve">  //   error: 'Quantum circuit execution failed',</w:t>
        <w:br/>
        <w:t xml:space="preserve">  //   details: '...'</w:t>
        <w:br/>
        <w:t xml:space="preserve">  // }</w:t>
        <w:br/>
        <w:t>});</w:t>
        <w:br/>
        <w:t>```</w:t>
        <w:br/>
        <w:br/>
        <w:t>## Error Codes</w:t>
        <w:br/>
        <w:br/>
        <w:t>| Code | Message | Description |</w:t>
        <w:br/>
        <w:t>|------|---------|-------------|</w:t>
        <w:br/>
        <w:t>| 400 | Bad Request | Invalid request format or parameters |</w:t>
        <w:br/>
        <w:t>| 401 | Unauthorized | Authentication required or invalid token |</w:t>
        <w:br/>
        <w:t>| 403 | Forbidden | Insufficient permissions |</w:t>
        <w:br/>
        <w:t>| 404 | Not Found | Resource not found |</w:t>
        <w:br/>
        <w:t>| 409 | Conflict | Resource already exists or constraint violation |</w:t>
        <w:br/>
        <w:t>| 422 | Unprocessable Entity | Validation errors |</w:t>
        <w:br/>
        <w:t>| 429 | Too Many Requests | Rate limit exceeded |</w:t>
        <w:br/>
        <w:t>| 500 | Internal Server Error | Server error |</w:t>
        <w:br/>
        <w:t>| 502 | Bad Gateway | Quantum service unavailable |</w:t>
        <w:br/>
        <w:t>| 503 | Service Unavailable | Maintenance mode |</w:t>
        <w:br/>
        <w:br/>
        <w:t>### Error Response Format</w:t>
        <w:br/>
        <w:br/>
        <w:t>```json</w:t>
        <w:br/>
        <w:t>{</w:t>
        <w:br/>
        <w:t xml:space="preserve">  "status": "error",</w:t>
        <w:br/>
        <w:t xml:space="preserve">  "error": {</w:t>
        <w:br/>
        <w:t xml:space="preserve">    "code": 422,</w:t>
        <w:br/>
        <w:t xml:space="preserve">    "message": "Validation error",</w:t>
        <w:br/>
        <w:t xml:space="preserve">    "details": [</w:t>
        <w:br/>
        <w:t xml:space="preserve">      {</w:t>
        <w:br/>
        <w:t xml:space="preserve">        "field": "warehouses.0.capacity",</w:t>
        <w:br/>
        <w:t xml:space="preserve">        "message": "Capacity must be greater than 0"</w:t>
        <w:br/>
        <w:t xml:space="preserve">      },</w:t>
        <w:br/>
        <w:t xml:space="preserve">      {</w:t>
        <w:br/>
        <w:t xml:space="preserve">        "field": "customers.2.demand",</w:t>
        <w:br/>
        <w:t xml:space="preserve">        "message": "Demand is required"</w:t>
        <w:br/>
        <w:t xml:space="preserve">      }</w:t>
        <w:br/>
        <w:t xml:space="preserve">    ],</w:t>
        <w:br/>
        <w:t xml:space="preserve">    "timestamp": "2025-09-11T12:00:00Z",</w:t>
        <w:br/>
        <w:t xml:space="preserve">    "request_id": "req_abc123"</w:t>
        <w:br/>
        <w:t xml:space="preserve">  }</w:t>
        <w:br/>
        <w:t>}</w:t>
        <w:br/>
        <w:t>```</w:t>
        <w:br/>
        <w:br/>
        <w:t>## Rate Limiting</w:t>
        <w:br/>
        <w:br/>
        <w:t>| Endpoint Pattern | Limit | Window |</w:t>
        <w:br/>
        <w:t>|------------------|-------|---------|</w:t>
        <w:br/>
        <w:t>| `/auth/*` | 10 requests | 1 minute |</w:t>
        <w:br/>
        <w:t>| `/optimization/*` | 5 requests | 5 minutes |</w:t>
        <w:br/>
        <w:t>| `/data/*` (GET) | 100 requests | 1 minute |</w:t>
        <w:br/>
        <w:t>| `/data/*` (POST/PUT/DELETE) | 20 requests | 1 minute |</w:t>
        <w:br/>
        <w:t>| `/health` | Unlimited | - |</w:t>
        <w:br/>
        <w:br/>
        <w:t>Rate limit headers are included in responses:</w:t>
        <w:br/>
        <w:t>- `X-RateLimit-Limit`: Request limit per window</w:t>
        <w:br/>
        <w:t>- `X-RateLimit-Remaining`: Remaining requests in current window</w:t>
        <w:br/>
        <w:t>- `X-RateLimit-Reset`: Window reset time (Unix timestamp)</w:t>
        <w:br/>
        <w:br/>
        <w:t>## SDK Examples</w:t>
        <w:br/>
        <w:br/>
        <w:t>### Python SDK</w:t>
        <w:br/>
        <w:br/>
        <w:t>```python</w:t>
        <w:br/>
        <w:t>from supply_chain_optimizer import OptimizationClient</w:t>
        <w:br/>
        <w:br/>
        <w:t># Initialize client</w:t>
        <w:br/>
        <w:t>client = OptimizationClient(</w:t>
        <w:br/>
        <w:t xml:space="preserve">    api_url="http://localhost:5000/api/v1",</w:t>
        <w:br/>
        <w:t xml:space="preserve">    access_token="your_access_token"</w:t>
        <w:br/>
        <w:t>)</w:t>
        <w:br/>
        <w:br/>
        <w:t># Run optimization</w:t>
        <w:br/>
        <w:t>result = client.optimize(</w:t>
        <w:br/>
        <w:t xml:space="preserve">    method="hybrid",</w:t>
        <w:br/>
        <w:t xml:space="preserve">    warehouses=warehouses_data,</w:t>
        <w:br/>
        <w:t xml:space="preserve">    customers=customers_data,</w:t>
        <w:br/>
        <w:t xml:space="preserve">    routes=routes_data,</w:t>
        <w:br/>
        <w:t xml:space="preserve">    parameters={</w:t>
        <w:br/>
        <w:t xml:space="preserve">        "quantum_params": {"reps": 3},</w:t>
        <w:br/>
        <w:t xml:space="preserve">        "classical_params": {"solver": "CBC"}</w:t>
        <w:br/>
        <w:t xml:space="preserve">    }</w:t>
        <w:br/>
        <w:t>)</w:t>
        <w:br/>
        <w:br/>
        <w:t>print(f"Total cost: ${result.total_cost}")</w:t>
        <w:br/>
        <w:t>print(f"CO2 emissions: {result.total_co2}kg")</w:t>
        <w:br/>
        <w:t>```</w:t>
        <w:br/>
        <w:br/>
        <w:t>### JavaScript SDK</w:t>
        <w:br/>
        <w:br/>
        <w:t>```javascript</w:t>
        <w:br/>
        <w:t>import { SupplyChainAPI } from '@supply-chain/api-client';</w:t>
        <w:br/>
        <w:br/>
        <w:t>const api = new SupplyChainAPI({</w:t>
        <w:br/>
        <w:t xml:space="preserve">  baseUrl: 'http://localhost:5000/api/v1',</w:t>
        <w:br/>
        <w:t xml:space="preserve">  accessToken: 'your_access_token'</w:t>
        <w:br/>
        <w:t>});</w:t>
        <w:br/>
        <w:br/>
        <w:t>// Run optimization</w:t>
        <w:br/>
        <w:t>const result = await api.optimization.hybrid({</w:t>
        <w:br/>
        <w:t xml:space="preserve">  warehouses: warehousesData,</w:t>
        <w:br/>
        <w:t xml:space="preserve">  customers: customersData,</w:t>
        <w:br/>
        <w:t xml:space="preserve">  routes: routesData,</w:t>
        <w:br/>
        <w:t xml:space="preserve">  parameters: {</w:t>
        <w:br/>
        <w:t xml:space="preserve">    quantumParams: { reps: 3 },</w:t>
        <w:br/>
        <w:t xml:space="preserve">    classicalParams: { solver: 'CBC' }</w:t>
        <w:br/>
        <w:t xml:space="preserve">  }</w:t>
        <w:br/>
        <w:t>});</w:t>
        <w:br/>
        <w:br/>
        <w:t>console.log(`Total cost: $${result.totalCost}`);</w:t>
        <w:br/>
        <w:t>console.log(`CO2 emissions: ${result.totalCo2}kg`);</w:t>
        <w:br/>
        <w:t>```</w:t>
        <w:br/>
        <w:br/>
        <w:t>This API reference provides comprehensive documentation for all available endpoints, request/response formats, authentication, error handling, and rate limiting for the Hybrid Quantum-Classical Supply Chain Optimization platform.</w:t>
      </w:r>
    </w:p>
    <w:p>
      <w:r>
        <w:br w:type="page"/>
      </w:r>
    </w:p>
    <w:p>
      <w:pPr>
        <w:pStyle w:val="Heading1"/>
      </w:pPr>
      <w:r>
        <w:t>Algorithm Documentation</w:t>
      </w:r>
    </w:p>
    <w:p>
      <w:r>
        <w:t># Algorithm Documentation</w:t>
        <w:br/>
        <w:br/>
        <w:t>## Overview</w:t>
        <w:br/>
        <w:br/>
        <w:t>This document provides comprehensive technical documentation for the quantum and classical optimization algorithms implemented in the Hybrid Quantum-Classical Supply Chain Optimization system. It covers algorithm theory, implementation details, parameter tuning, and performance characteristics.</w:t>
        <w:br/>
        <w:br/>
        <w:t>## Quantum Optimization Algorithms</w:t>
        <w:br/>
        <w:br/>
        <w:t>### Quantum Approximate Optimization Algorithm (QAOA)</w:t>
        <w:br/>
        <w:br/>
        <w:t>QAOA is a variational quantum algorithm designed to solve combinatorial optimization problems. In our supply chain context, it's used to optimize route selection and transportation mode decisions.</w:t>
        <w:br/>
        <w:br/>
        <w:t>#### Mathematical Foundation</w:t>
        <w:br/>
        <w:br/>
        <w:t>The QAOA algorithm seeks to find the ground state of a cost Hamiltonian \( H_C \) by applying a sequence of alternating unitaries:</w:t>
        <w:br/>
        <w:br/>
        <w:t>\[ U(\boldsymbol{\beta}, \boldsymbol{\gamma}) = \prod_{p=1}^{P} e^{-i\beta_p H_B} e^{-i\gamma_p H_C} \]</w:t>
        <w:br/>
        <w:br/>
        <w:t>Where:</w:t>
        <w:br/>
        <w:t>- \( H_C \): Cost Hamiltonian encoding the optimization problem</w:t>
        <w:br/>
        <w:t>- \( H_B \): Mixing Hamiltonian (typically \( \sum_i X_i \))</w:t>
        <w:br/>
        <w:t>- \( P \): Number of QAOA layers (repetitions)</w:t>
        <w:br/>
        <w:t>- \( \boldsymbol{\beta}, \boldsymbol{\gamma} \): Variational parameters</w:t>
        <w:br/>
        <w:br/>
        <w:t>#### Supply Chain Problem Encoding</w:t>
        <w:br/>
        <w:br/>
        <w:t>**1. Decision Variables**</w:t>
        <w:br/>
        <w:t>Each qubit represents a binary decision variable:</w:t>
        <w:br/>
        <w:t>- \( x_{ij}^k = 1 \) if route from warehouse \( i \) to customer \( j \) uses transport mode \( k \)</w:t>
        <w:br/>
        <w:t>- \( x_{ij}^k = 0 \) otherwise</w:t>
        <w:br/>
        <w:br/>
        <w:t>**2. Cost Hamiltonian Construction**</w:t>
        <w:br/>
        <w:t>The cost function is encoded as a QUBO (Quadratic Unconstrained Binary Optimization) problem:</w:t>
        <w:br/>
        <w:br/>
        <w:t>\[ H_C = \sum_{i,j,k} c_{ij}^k x_{ij}^k + \lambda \sum_{\text{constraints}} P_{\text{constraint}} \]</w:t>
        <w:br/>
        <w:br/>
        <w:t>Where:</w:t>
        <w:br/>
        <w:t>- \( c_{ij}^k \): Cost coefficient for route \( i \to j \) with mode \( k \)</w:t>
        <w:br/>
        <w:t>- \( \lambda \): Penalty weight for constraint violations</w:t>
        <w:br/>
        <w:t>- \( P_{\text{constraint}} \): Penalty terms for violated constraints</w:t>
        <w:br/>
        <w:br/>
        <w:t>**3. Constraint Encoding**</w:t>
        <w:br/>
        <w:br/>
        <w:t>**Demand Satisfaction:**</w:t>
        <w:br/>
        <w:t>\[ P_{\text{demand}}^j = \left(\sum_{i,k} x_{ij}^k - d_j\right)^2 \]</w:t>
        <w:br/>
        <w:br/>
        <w:t>**Capacity Constraints:**</w:t>
        <w:br/>
        <w:t>\[ P_{\text{capacity}}^i = \max\left(0, \sum_{j,k} x_{ij}^k - c_i\right)^2 \]</w:t>
        <w:br/>
        <w:br/>
        <w:t>**Transport Mode Selection:**</w:t>
        <w:br/>
        <w:t>\[ P_{\text{mode}}^{ij} = \left(\sum_k x_{ij}^k - 1\right)^2 \]</w:t>
        <w:br/>
        <w:br/>
        <w:t>#### Implementation Details</w:t>
        <w:br/>
        <w:br/>
        <w:t>```python</w:t>
        <w:br/>
        <w:t>class QAOASupplyChainOptimizer:</w:t>
        <w:br/>
        <w:t xml:space="preserve">    def __init__(self, num_qubits: int = 16, reps: int = 3):</w:t>
        <w:br/>
        <w:t xml:space="preserve">        self.num_qubits = num_qubits</w:t>
        <w:br/>
        <w:t xml:space="preserve">        self.reps = reps</w:t>
        <w:br/>
        <w:t xml:space="preserve">        self.optimizer = COBYLA(maxiter=200)</w:t>
        <w:br/>
        <w:t xml:space="preserve">        </w:t>
        <w:br/>
        <w:t xml:space="preserve">    def construct_cost_hamiltonian(self, routes: List[Dict], </w:t>
        <w:br/>
        <w:t xml:space="preserve">                                  constraints: Dict) -&gt; SparsePauliOp:</w:t>
        <w:br/>
        <w:t xml:space="preserve">        """</w:t>
        <w:br/>
        <w:t xml:space="preserve">        Construct the cost Hamiltonian for supply chain optimization.</w:t>
        <w:br/>
        <w:t xml:space="preserve">        """</w:t>
        <w:br/>
        <w:t xml:space="preserve">        pauli_terms = []</w:t>
        <w:br/>
        <w:t xml:space="preserve">        </w:t>
        <w:br/>
        <w:t xml:space="preserve">        # Objective function terms</w:t>
        <w:br/>
        <w:t xml:space="preserve">        for i, route in enumerate(routes):</w:t>
        <w:br/>
        <w:t xml:space="preserve">            if i &gt;= self.num_qubits:</w:t>
        <w:br/>
        <w:t xml:space="preserve">                break</w:t>
        <w:br/>
        <w:t xml:space="preserve">                </w:t>
        <w:br/>
        <w:t xml:space="preserve">            cost = route.get('cost_per_unit', 0)</w:t>
        <w:br/>
        <w:t xml:space="preserve">            co2_cost = route.get('co2_per_unit', 0) * constraints.get('co2_weight', 0.3)</w:t>
        <w:br/>
        <w:t xml:space="preserve">            time_cost = route.get('delivery_time_days', 0) * constraints.get('time_weight', 0.2)</w:t>
        <w:br/>
        <w:t xml:space="preserve">            </w:t>
        <w:br/>
        <w:t xml:space="preserve">            total_cost = cost + co2_cost + time_cost</w:t>
        <w:br/>
        <w:t xml:space="preserve">            </w:t>
        <w:br/>
        <w:t xml:space="preserve">            # Single qubit Z term</w:t>
        <w:br/>
        <w:t xml:space="preserve">            pauli_str = ['I'] * self.num_qubits</w:t>
        <w:br/>
        <w:t xml:space="preserve">            pauli_str[i] = 'Z'</w:t>
        <w:br/>
        <w:t xml:space="preserve">            pauli_terms.append((''.join(pauli_str), total_cost))</w:t>
        <w:br/>
        <w:t xml:space="preserve">        </w:t>
        <w:br/>
        <w:t xml:space="preserve">        # Constraint penalty terms</w:t>
        <w:br/>
        <w:t xml:space="preserve">        penalty_weight = constraints.get('penalty_weight', 1000.0)</w:t>
        <w:br/>
        <w:t xml:space="preserve">        </w:t>
        <w:br/>
        <w:t xml:space="preserve">        # Add two-qubit interaction terms for constraints</w:t>
        <w:br/>
        <w:t xml:space="preserve">        for i in range(min(len(routes), self.num_qubits)):</w:t>
        <w:br/>
        <w:t xml:space="preserve">            for j in range(i + 1, min(len(routes), self.num_qubits)):</w:t>
        <w:br/>
        <w:t xml:space="preserve">                if self._violates_constraint(routes[i], routes[j], constraints):</w:t>
        <w:br/>
        <w:t xml:space="preserve">                    pauli_str = ['I'] * self.num_qubits</w:t>
        <w:br/>
        <w:t xml:space="preserve">                    pauli_str[i] = 'Z'</w:t>
        <w:br/>
        <w:t xml:space="preserve">                    pauli_str[j] = 'Z'</w:t>
        <w:br/>
        <w:t xml:space="preserve">                    pauli_terms.append((''.join(pauli_str), penalty_weight))</w:t>
        <w:br/>
        <w:t xml:space="preserve">        </w:t>
        <w:br/>
        <w:t xml:space="preserve">        return SparsePauliOp.from_list(pauli_terms)</w:t>
        <w:br/>
        <w:t xml:space="preserve">    </w:t>
        <w:br/>
        <w:t xml:space="preserve">    def create_qaoa_circuit(self, params: np.ndarray) -&gt; QuantumCircuit:</w:t>
        <w:br/>
        <w:t xml:space="preserve">        """</w:t>
        <w:br/>
        <w:t xml:space="preserve">        Create QAOA circuit with given parameters.</w:t>
        <w:br/>
        <w:t xml:space="preserve">        """</w:t>
        <w:br/>
        <w:t xml:space="preserve">        circuit = QuantumCircuit(self.num_qubits)</w:t>
        <w:br/>
        <w:t xml:space="preserve">        </w:t>
        <w:br/>
        <w:t xml:space="preserve">        # Initial state: equal superposition</w:t>
        <w:br/>
        <w:t xml:space="preserve">        circuit.h(range(self.num_qubits))</w:t>
        <w:br/>
        <w:t xml:space="preserve">        </w:t>
        <w:br/>
        <w:t xml:space="preserve">        # QAOA layers</w:t>
        <w:br/>
        <w:t xml:space="preserve">        param_idx = 0</w:t>
        <w:br/>
        <w:t xml:space="preserve">        for p in range(self.reps):</w:t>
        <w:br/>
        <w:t xml:space="preserve">            # Cost unitary: e^(-i*gamma*H_C)</w:t>
        <w:br/>
        <w:t xml:space="preserve">            gamma = params[param_idx]</w:t>
        <w:br/>
        <w:t xml:space="preserve">            self._apply_cost_unitary(circuit, gamma)</w:t>
        <w:br/>
        <w:t xml:space="preserve">            param_idx += 1</w:t>
        <w:br/>
        <w:t xml:space="preserve">            </w:t>
        <w:br/>
        <w:t xml:space="preserve">            # Mixing unitary: e^(-i*beta*H_B)  </w:t>
        <w:br/>
        <w:t xml:space="preserve">            beta = params[param_idx]</w:t>
        <w:br/>
        <w:t xml:space="preserve">            self._apply_mixing_unitary(circuit, beta)</w:t>
        <w:br/>
        <w:t xml:space="preserve">            param_idx += 1</w:t>
        <w:br/>
        <w:t xml:space="preserve">        </w:t>
        <w:br/>
        <w:t xml:space="preserve">        return circuit</w:t>
        <w:br/>
        <w:t xml:space="preserve">    </w:t>
        <w:br/>
        <w:t xml:space="preserve">    def _apply_cost_unitary(self, circuit: QuantumCircuit, gamma: float):</w:t>
        <w:br/>
        <w:t xml:space="preserve">        """Apply cost unitary rotation."""</w:t>
        <w:br/>
        <w:t xml:space="preserve">        # Single qubit rotations</w:t>
        <w:br/>
        <w:t xml:space="preserve">        for i in range(self.num_qubits):</w:t>
        <w:br/>
        <w:t xml:space="preserve">            circuit.rz(2 * gamma, i)</w:t>
        <w:br/>
        <w:t xml:space="preserve">        </w:t>
        <w:br/>
        <w:t xml:space="preserve">        # Two qubit interactions for constraints</w:t>
        <w:br/>
        <w:t xml:space="preserve">        for i in range(self.num_qubits - 1):</w:t>
        <w:br/>
        <w:t xml:space="preserve">            for j in range(i + 1, self.num_qubits):</w:t>
        <w:br/>
        <w:t xml:space="preserve">                circuit.rzz(2 * gamma, i, j)</w:t>
        <w:br/>
        <w:t xml:space="preserve">    </w:t>
        <w:br/>
        <w:t xml:space="preserve">    def _apply_mixing_unitary(self, circuit: QuantumCircuit, beta: float):</w:t>
        <w:br/>
        <w:t xml:space="preserve">        """Apply mixing unitary rotation."""</w:t>
        <w:br/>
        <w:t xml:space="preserve">        for i in range(self.num_qubits):</w:t>
        <w:br/>
        <w:t xml:space="preserve">            circuit.rx(2 * beta, i)</w:t>
        <w:br/>
        <w:t>```</w:t>
        <w:br/>
        <w:br/>
        <w:t>#### Parameter Optimization</w:t>
        <w:br/>
        <w:br/>
        <w:t>**Classical Optimizers:**</w:t>
        <w:br/>
        <w:t>1. **COBYLA**: Constrained optimization, derivative-free</w:t>
        <w:br/>
        <w:t>2. **SPSA**: Simultaneous Perturbation Stochastic Approximation</w:t>
        <w:br/>
        <w:t>3. **L-BFGS-B**: Limited-memory Broyden-Fletcher-Goldfarb-Shanno</w:t>
        <w:br/>
        <w:br/>
        <w:t>**Parameter Initialization Strategies:**</w:t>
        <w:br/>
        <w:t>```python</w:t>
        <w:br/>
        <w:t>def initialize_parameters(self, strategy: str = 'random') -&gt; np.ndarray:</w:t>
        <w:br/>
        <w:t xml:space="preserve">    """Initialize QAOA parameters using different strategies."""</w:t>
        <w:br/>
        <w:t xml:space="preserve">    param_count = 2 * self.reps</w:t>
        <w:br/>
        <w:t xml:space="preserve">    </w:t>
        <w:br/>
        <w:t xml:space="preserve">    if strategy == 'random':</w:t>
        <w:br/>
        <w:t xml:space="preserve">        return np.random.uniform(0, 2*np.pi, param_count)</w:t>
        <w:br/>
        <w:t xml:space="preserve">    </w:t>
        <w:br/>
        <w:t xml:space="preserve">    elif strategy == 'linear_ramp':</w:t>
        <w:br/>
        <w:t xml:space="preserve">        # Linear ramp initialization</w:t>
        <w:br/>
        <w:t xml:space="preserve">        gammas = np.linspace(0, np.pi/2, self.reps)</w:t>
        <w:br/>
        <w:t xml:space="preserve">        betas = np.linspace(0, np.pi/4, self.reps)</w:t>
        <w:br/>
        <w:t xml:space="preserve">        return np.array([val for pair in zip(gammas, betas) for val in pair])</w:t>
        <w:br/>
        <w:t xml:space="preserve">    </w:t>
        <w:br/>
        <w:t xml:space="preserve">    elif strategy == 'tqa_inspired':</w:t>
        <w:br/>
        <w:t xml:space="preserve">        # Quantum annealing inspired initialization</w:t>
        <w:br/>
        <w:t xml:space="preserve">        gammas = np.pi * np.array([0.1, 0.3, 0.5])[:self.reps]</w:t>
        <w:br/>
        <w:t xml:space="preserve">        betas = np.pi * np.array([0.4, 0.2, 0.1])[:self.reps]</w:t>
        <w:br/>
        <w:t xml:space="preserve">        return np.array([val for pair in zip(gammas, betas) for val in pair])</w:t>
        <w:br/>
        <w:t xml:space="preserve">    </w:t>
        <w:br/>
        <w:t xml:space="preserve">    elif strategy == 'warm_start':</w:t>
        <w:br/>
        <w:t xml:space="preserve">        # Use previous optimization result as starting point</w:t>
        <w:br/>
        <w:t xml:space="preserve">        return self.best_params if hasattr(self, 'best_params') else self.initialize_parameters('random')</w:t>
        <w:br/>
        <w:t>```</w:t>
        <w:br/>
        <w:br/>
        <w:t>### Variational Quantum Eigensolver (VQE)</w:t>
        <w:br/>
        <w:br/>
        <w:t>For larger supply chain problems, we implement VQE as an alternative quantum approach:</w:t>
        <w:br/>
        <w:br/>
        <w:t>```python</w:t>
        <w:br/>
        <w:t>class VQESupplyChainOptimizer:</w:t>
        <w:br/>
        <w:t xml:space="preserve">    def __init__(self, num_qubits: int = 20):</w:t>
        <w:br/>
        <w:t xml:space="preserve">        self.num_qubits = num_qubits</w:t>
        <w:br/>
        <w:t xml:space="preserve">        self.ansatz = EfficientSU2(num_qubits, reps=3)</w:t>
        <w:br/>
        <w:t xml:space="preserve">        self.optimizer = SPSA(maxiter=300)</w:t>
        <w:br/>
        <w:t xml:space="preserve">    </w:t>
        <w:br/>
        <w:t xml:space="preserve">    def construct_problem_hamiltonian(self, supply_chain_data: Dict) -&gt; SparsePauliOp:</w:t>
        <w:br/>
        <w:t xml:space="preserve">        """Construct Hamiltonian for VQE optimization."""</w:t>
        <w:br/>
        <w:t xml:space="preserve">        # More complex Hamiltonian encoding for larger problems</w:t>
        <w:br/>
        <w:t xml:space="preserve">        pass</w:t>
        <w:br/>
        <w:t xml:space="preserve">    </w:t>
        <w:br/>
        <w:t xml:space="preserve">    def optimize(self, hamiltonian: SparsePauliOp) -&gt; Dict:</w:t>
        <w:br/>
        <w:t xml:space="preserve">        """Run VQE optimization."""</w:t>
        <w:br/>
        <w:t xml:space="preserve">        vqe = VQE(</w:t>
        <w:br/>
        <w:t xml:space="preserve">            ansatz=self.ansatz,</w:t>
        <w:br/>
        <w:t xml:space="preserve">            optimizer=self.optimizer,</w:t>
        <w:br/>
        <w:t xml:space="preserve">            estimator=Estimator()</w:t>
        <w:br/>
        <w:t xml:space="preserve">        )</w:t>
        <w:br/>
        <w:t xml:space="preserve">        </w:t>
        <w:br/>
        <w:t xml:space="preserve">        result = vqe.compute_minimum_eigenvalue(hamiltonian)</w:t>
        <w:br/>
        <w:t xml:space="preserve">        return self._process_vqe_result(result)</w:t>
        <w:br/>
        <w:t>```</w:t>
        <w:br/>
        <w:br/>
        <w:t>## Classical Optimization Algorithms</w:t>
        <w:br/>
        <w:br/>
        <w:t>### Linear Programming (LP)</w:t>
        <w:br/>
        <w:br/>
        <w:t>For continuous optimization variables like shipment quantities:</w:t>
        <w:br/>
        <w:br/>
        <w:t>#### Mathematical Formulation</w:t>
        <w:br/>
        <w:br/>
        <w:t>**Objective Function:**</w:t>
        <w:br/>
        <w:t>\[ \min \sum_{i,j} c_{ij} x_{ij} + \sum_{i,j} e_{ij} x_{ij} \cdot w_e + \sum_{i,j} t_{ij} x_{ij} \cdot w_t \]</w:t>
        <w:br/>
        <w:br/>
        <w:t>Where:</w:t>
        <w:br/>
        <w:t>- \( x_{ij} \): Quantity shipped from warehouse \( i \) to customer \( j \)</w:t>
        <w:br/>
        <w:t>- \( c_{ij} \): Cost per unit for route \( i \to j \)</w:t>
        <w:br/>
        <w:t>- \( e_{ij} \): CO2 emissions per unit</w:t>
        <w:br/>
        <w:t>- \( t_{ij} \): Delivery time per unit</w:t>
        <w:br/>
        <w:t>- \( w_e, w_t \): Weights for emissions and time objectives</w:t>
        <w:br/>
        <w:br/>
        <w:t>**Constraints:**</w:t>
        <w:br/>
        <w:t>```</w:t>
        <w:br/>
        <w:t>Supply constraints:    ∑_j x_ij ≤ s_i    ∀i</w:t>
        <w:br/>
        <w:t>Demand constraints:    ∑_i x_ij ≥ d_j    ∀j</w:t>
        <w:br/>
        <w:t>Non-negativity:       x_ij ≥ 0          ∀i,j</w:t>
        <w:br/>
        <w:t>```</w:t>
        <w:br/>
        <w:br/>
        <w:t>#### Implementation</w:t>
        <w:br/>
        <w:br/>
        <w:t>```python</w:t>
        <w:br/>
        <w:t>class LinearProgrammingOptimizer:</w:t>
        <w:br/>
        <w:t xml:space="preserve">    def __init__(self, solver: str = 'CBC'):</w:t>
        <w:br/>
        <w:t xml:space="preserve">        self.solver = solver</w:t>
        <w:br/>
        <w:t xml:space="preserve">        </w:t>
        <w:br/>
        <w:t xml:space="preserve">    def optimize_transportation(self, warehouses: List[Dict], </w:t>
        <w:br/>
        <w:t xml:space="preserve">                              customers: List[Dict], </w:t>
        <w:br/>
        <w:t xml:space="preserve">                              routes: List[Dict],</w:t>
        <w:br/>
        <w:t xml:space="preserve">                              weights: Dict = None) -&gt; Dict:</w:t>
        <w:br/>
        <w:t xml:space="preserve">        """</w:t>
        <w:br/>
        <w:t xml:space="preserve">        Solve transportation problem using linear programming.</w:t>
        <w:br/>
        <w:t xml:space="preserve">        """</w:t>
        <w:br/>
        <w:t xml:space="preserve">        if weights is None:</w:t>
        <w:br/>
        <w:t xml:space="preserve">            weights = {'cost': 0.6, 'co2': 0.25, 'time': 0.15}</w:t>
        <w:br/>
        <w:t xml:space="preserve">        </w:t>
        <w:br/>
        <w:t xml:space="preserve">        # Create the problem</w:t>
        <w:br/>
        <w:t xml:space="preserve">        prob = pulp.LpProblem("Supply_Chain_Optimization", pulp.LpMinimize)</w:t>
        <w:br/>
        <w:t xml:space="preserve">        </w:t>
        <w:br/>
        <w:t xml:space="preserve">        # Decision variables</w:t>
        <w:br/>
        <w:t xml:space="preserve">        warehouse_ids = [w['id'] for w in warehouses]</w:t>
        <w:br/>
        <w:t xml:space="preserve">        customer_ids = [c['id'] for c in customers]</w:t>
        <w:br/>
        <w:t xml:space="preserve">        </w:t>
        <w:br/>
        <w:t xml:space="preserve">        # x[i,j] = quantity shipped from warehouse i to customer j</w:t>
        <w:br/>
        <w:t xml:space="preserve">        x = pulp.LpVariable.dicts(</w:t>
        <w:br/>
        <w:t xml:space="preserve">            "shipment",</w:t>
        <w:br/>
        <w:t xml:space="preserve">            [(i, j) for i in warehouse_ids for j in customer_ids],</w:t>
        <w:br/>
        <w:t xml:space="preserve">            lowBound=0,</w:t>
        <w:br/>
        <w:t xml:space="preserve">            cat='Continuous'</w:t>
        <w:br/>
        <w:t xml:space="preserve">        )</w:t>
        <w:br/>
        <w:t xml:space="preserve">        </w:t>
        <w:br/>
        <w:t xml:space="preserve">        # Objective function</w:t>
        <w:br/>
        <w:t xml:space="preserve">        cost_terms = []</w:t>
        <w:br/>
        <w:t xml:space="preserve">        for route in routes:</w:t>
        <w:br/>
        <w:t xml:space="preserve">            i, j = route['warehouse_id'], route['customer_id']</w:t>
        <w:br/>
        <w:t xml:space="preserve">            if (i, j) in x:</w:t>
        <w:br/>
        <w:t xml:space="preserve">                # Multi-objective cost calculation</w:t>
        <w:br/>
        <w:t xml:space="preserve">                route_cost = (</w:t>
        <w:br/>
        <w:t xml:space="preserve">                    route['cost_per_unit'] * weights['cost'] +</w:t>
        <w:br/>
        <w:t xml:space="preserve">                    route['co2_per_unit'] * weights['co2'] * 100 +  # Scale CO2</w:t>
        <w:br/>
        <w:t xml:space="preserve">                    route['delivery_time_days'] * weights['time'] * 50  # Scale time</w:t>
        <w:br/>
        <w:t xml:space="preserve">                )</w:t>
        <w:br/>
        <w:t xml:space="preserve">                cost_terms.append(route_cost * x[i, j])</w:t>
        <w:br/>
        <w:t xml:space="preserve">        </w:t>
        <w:br/>
        <w:t xml:space="preserve">        prob += pulp.lpSum(cost_terms)</w:t>
        <w:br/>
        <w:t xml:space="preserve">        </w:t>
        <w:br/>
        <w:t xml:space="preserve">        # Supply constraints</w:t>
        <w:br/>
        <w:t xml:space="preserve">        for warehouse in warehouses:</w:t>
        <w:br/>
        <w:t xml:space="preserve">            i = warehouse['id']</w:t>
        <w:br/>
        <w:t xml:space="preserve">            capacity = warehouse.get('current_inventory', warehouse.get('capacity', 0))</w:t>
        <w:br/>
        <w:t xml:space="preserve">            prob += pulp.lpSum([x[i, j] for j in customer_ids if (i, j) in x]) &lt;= capacity</w:t>
        <w:br/>
        <w:t xml:space="preserve">        </w:t>
        <w:br/>
        <w:t xml:space="preserve">        # Demand constraints</w:t>
        <w:br/>
        <w:t xml:space="preserve">        for customer in customers:</w:t>
        <w:br/>
        <w:t xml:space="preserve">            j = customer['id']</w:t>
        <w:br/>
        <w:t xml:space="preserve">            demand = customer['demand']</w:t>
        <w:br/>
        <w:t xml:space="preserve">            prob += pulp.lpSum([x[i, j] for i in warehouse_ids if (i, j) in x]) &gt;= demand</w:t>
        <w:br/>
        <w:t xml:space="preserve">        </w:t>
        <w:br/>
        <w:t xml:space="preserve">        # Solve the problem</w:t>
        <w:br/>
        <w:t xml:space="preserve">        solver = self._get_solver(self.solver)</w:t>
        <w:br/>
        <w:t xml:space="preserve">        prob.solve(solver)</w:t>
        <w:br/>
        <w:t xml:space="preserve">        </w:t>
        <w:br/>
        <w:t xml:space="preserve">        return self._extract_solution(prob, x, routes)</w:t>
        <w:br/>
        <w:t xml:space="preserve">    </w:t>
        <w:br/>
        <w:t xml:space="preserve">    def _get_solver(self, solver_name: str):</w:t>
        <w:br/>
        <w:t xml:space="preserve">        """Get the appropriate solver instance."""</w:t>
        <w:br/>
        <w:t xml:space="preserve">        if solver_name == 'CBC':</w:t>
        <w:br/>
        <w:t xml:space="preserve">            return pulp.PULP_CBC_CMD(msg=0)</w:t>
        <w:br/>
        <w:t xml:space="preserve">        elif solver_name == 'GUROBI':</w:t>
        <w:br/>
        <w:t xml:space="preserve">            return pulp.GUROBI_CMD(msg=0)</w:t>
        <w:br/>
        <w:t xml:space="preserve">        elif solver_name == 'CPLEX':</w:t>
        <w:br/>
        <w:t xml:space="preserve">            return pulp.CPLEX_CMD(msg=0)</w:t>
        <w:br/>
        <w:t xml:space="preserve">        else:</w:t>
        <w:br/>
        <w:t xml:space="preserve">            return pulp.PULP_CBC_CMD(msg=0)  # Default fallback</w:t>
        <w:br/>
        <w:t>```</w:t>
        <w:br/>
        <w:br/>
        <w:t>### Mixed-Integer Programming (MIP)</w:t>
        <w:br/>
        <w:br/>
        <w:t>For problems involving discrete decisions (e.g., facility selection):</w:t>
        <w:br/>
        <w:br/>
        <w:t>```python</w:t>
        <w:br/>
        <w:t>class MixedIntegerOptimizer:</w:t>
        <w:br/>
        <w:t xml:space="preserve">    def optimize_with_facility_selection(self, data: Dict) -&gt; Dict:</w:t>
        <w:br/>
        <w:t xml:space="preserve">        """</w:t>
        <w:br/>
        <w:t xml:space="preserve">        Optimize supply chain with facility opening decisions.</w:t>
        <w:br/>
        <w:t xml:space="preserve">        """</w:t>
        <w:br/>
        <w:t xml:space="preserve">        prob = pulp.LpProblem("Supply_Chain_With_Facilities", pulp.LpMinimize)</w:t>
        <w:br/>
        <w:t xml:space="preserve">        </w:t>
        <w:br/>
        <w:t xml:space="preserve">        # Binary variables for facility opening</w:t>
        <w:br/>
        <w:t xml:space="preserve">        y = pulp.LpVariable.dicts(</w:t>
        <w:br/>
        <w:t xml:space="preserve">            "facility_open",</w:t>
        <w:br/>
        <w:t xml:space="preserve">            [w['id'] for w in data['warehouses']],</w:t>
        <w:br/>
        <w:t xml:space="preserve">            cat='Binary'</w:t>
        <w:br/>
        <w:t xml:space="preserve">        )</w:t>
        <w:br/>
        <w:t xml:space="preserve">        </w:t>
        <w:br/>
        <w:t xml:space="preserve">        # Continuous variables for shipments</w:t>
        <w:br/>
        <w:t xml:space="preserve">        x = pulp.LpVariable.dicts(</w:t>
        <w:br/>
        <w:t xml:space="preserve">            "shipment",</w:t>
        <w:br/>
        <w:t xml:space="preserve">            [(i, j) for i in warehouse_ids for j in customer_ids],</w:t>
        <w:br/>
        <w:t xml:space="preserve">            lowBound=0,</w:t>
        <w:br/>
        <w:t xml:space="preserve">            cat='Continuous'</w:t>
        <w:br/>
        <w:t xml:space="preserve">        )</w:t>
        <w:br/>
        <w:t xml:space="preserve">        </w:t>
        <w:br/>
        <w:t xml:space="preserve">        # Objective: minimize total cost including facility opening costs</w:t>
        <w:br/>
        <w:t xml:space="preserve">        facility_costs = pulp.lpSum([</w:t>
        <w:br/>
        <w:t xml:space="preserve">            w['opening_cost'] * y[w['id']] for w in data['warehouses']</w:t>
        <w:br/>
        <w:t xml:space="preserve">        ])</w:t>
        <w:br/>
        <w:t xml:space="preserve">        </w:t>
        <w:br/>
        <w:t xml:space="preserve">        transportation_costs = pulp.lpSum([</w:t>
        <w:br/>
        <w:t xml:space="preserve">            route['cost_per_unit'] * x[route['warehouse_id'], route['customer_id']]</w:t>
        <w:br/>
        <w:t xml:space="preserve">            for route in data['routes']</w:t>
        <w:br/>
        <w:t xml:space="preserve">        ])</w:t>
        <w:br/>
        <w:t xml:space="preserve">        </w:t>
        <w:br/>
        <w:t xml:space="preserve">        prob += facility_costs + transportation_costs</w:t>
        <w:br/>
        <w:t xml:space="preserve">        </w:t>
        <w:br/>
        <w:t xml:space="preserve">        # Constraints: can only ship from open facilities</w:t>
        <w:br/>
        <w:t xml:space="preserve">        for warehouse in data['warehouses']:</w:t>
        <w:br/>
        <w:t xml:space="preserve">            i = warehouse['id']</w:t>
        <w:br/>
        <w:t xml:space="preserve">            for customer in data['customers']:</w:t>
        <w:br/>
        <w:t xml:space="preserve">                j = customer['id']</w:t>
        <w:br/>
        <w:t xml:space="preserve">                if (i, j) in x:</w:t>
        <w:br/>
        <w:t xml:space="preserve">                    prob += x[i, j] &lt;= warehouse['capacity'] * y[i]</w:t>
        <w:br/>
        <w:t xml:space="preserve">        </w:t>
        <w:br/>
        <w:t xml:space="preserve">        # Other constraints...</w:t>
        <w:br/>
        <w:t xml:space="preserve">        return self._solve_and_extract(prob, x, y)</w:t>
        <w:br/>
        <w:t>```</w:t>
        <w:br/>
        <w:br/>
        <w:t>### Metaheuristic Algorithms</w:t>
        <w:br/>
        <w:br/>
        <w:t>For complex, non-linear optimization problems:</w:t>
        <w:br/>
        <w:br/>
        <w:t>#### Genetic Algorithm</w:t>
        <w:br/>
        <w:br/>
        <w:t>```python</w:t>
        <w:br/>
        <w:t>class GeneticAlgorithmOptimizer:</w:t>
        <w:br/>
        <w:t xml:space="preserve">    def __init__(self, population_size: int = 100, generations: int = 200):</w:t>
        <w:br/>
        <w:t xml:space="preserve">        self.population_size = population_size</w:t>
        <w:br/>
        <w:t xml:space="preserve">        self.generations = generations</w:t>
        <w:br/>
        <w:t xml:space="preserve">        self.mutation_rate = 0.1</w:t>
        <w:br/>
        <w:t xml:space="preserve">        self.crossover_rate = 0.8</w:t>
        <w:br/>
        <w:t xml:space="preserve">    </w:t>
        <w:br/>
        <w:t xml:space="preserve">    def optimize(self, supply_chain_data: Dict) -&gt; Dict:</w:t>
        <w:br/>
        <w:t xml:space="preserve">        """</w:t>
        <w:br/>
        <w:t xml:space="preserve">        Optimize using genetic algorithm.</w:t>
        <w:br/>
        <w:t xml:space="preserve">        """</w:t>
        <w:br/>
        <w:t xml:space="preserve">        # Initialize population</w:t>
        <w:br/>
        <w:t xml:space="preserve">        population = self._create_initial_population(supply_chain_data)</w:t>
        <w:br/>
        <w:t xml:space="preserve">        </w:t>
        <w:br/>
        <w:t xml:space="preserve">        best_solution = None</w:t>
        <w:br/>
        <w:t xml:space="preserve">        best_fitness = float('inf')</w:t>
        <w:br/>
        <w:t xml:space="preserve">        </w:t>
        <w:br/>
        <w:t xml:space="preserve">        for generation in range(self.generations):</w:t>
        <w:br/>
        <w:t xml:space="preserve">            # Evaluate fitness</w:t>
        <w:br/>
        <w:t xml:space="preserve">            fitness_scores = [self._evaluate_fitness(individual, supply_chain_data) </w:t>
        <w:br/>
        <w:t xml:space="preserve">                            for individual in population]</w:t>
        <w:br/>
        <w:t xml:space="preserve">            </w:t>
        <w:br/>
        <w:t xml:space="preserve">            # Track best solution  </w:t>
        <w:br/>
        <w:t xml:space="preserve">            gen_best_idx = np.argmin(fitness_scores)</w:t>
        <w:br/>
        <w:t xml:space="preserve">            if fitness_scores[gen_best_idx] &lt; best_fitness:</w:t>
        <w:br/>
        <w:t xml:space="preserve">                best_fitness = fitness_scores[gen_best_idx]</w:t>
        <w:br/>
        <w:t xml:space="preserve">                best_solution = population[gen_best_idx].copy()</w:t>
        <w:br/>
        <w:t xml:space="preserve">            </w:t>
        <w:br/>
        <w:t xml:space="preserve">            # Selection</w:t>
        <w:br/>
        <w:t xml:space="preserve">            selected = self._tournament_selection(population, fitness_scores)</w:t>
        <w:br/>
        <w:t xml:space="preserve">            </w:t>
        <w:br/>
        <w:t xml:space="preserve">            # Crossover and mutation</w:t>
        <w:br/>
        <w:t xml:space="preserve">            new_population = []</w:t>
        <w:br/>
        <w:t xml:space="preserve">            for i in range(0, self.population_size, 2):</w:t>
        <w:br/>
        <w:t xml:space="preserve">                parent1, parent2 = selected[i], selected[i+1]</w:t>
        <w:br/>
        <w:t xml:space="preserve">                </w:t>
        <w:br/>
        <w:t xml:space="preserve">                if np.random.random() &lt; self.crossover_rate:</w:t>
        <w:br/>
        <w:t xml:space="preserve">                    child1, child2 = self._crossover(parent1, parent2)</w:t>
        <w:br/>
        <w:t xml:space="preserve">                else:</w:t>
        <w:br/>
        <w:t xml:space="preserve">                    child1, child2 = parent1.copy(), parent2.copy()</w:t>
        <w:br/>
        <w:t xml:space="preserve">                </w:t>
        <w:br/>
        <w:t xml:space="preserve">                if np.random.random() &lt; self.mutation_rate:</w:t>
        <w:br/>
        <w:t xml:space="preserve">                    child1 = self._mutate(child1)</w:t>
        <w:br/>
        <w:t xml:space="preserve">                if np.random.random() &lt; self.mutation_rate:</w:t>
        <w:br/>
        <w:t xml:space="preserve">                    child2 = self._mutate(child2)</w:t>
        <w:br/>
        <w:t xml:space="preserve">                </w:t>
        <w:br/>
        <w:t xml:space="preserve">                new_population.extend([child1, child2])</w:t>
        <w:br/>
        <w:t xml:space="preserve">            </w:t>
        <w:br/>
        <w:t xml:space="preserve">            population = new_population</w:t>
        <w:br/>
        <w:t xml:space="preserve">        </w:t>
        <w:br/>
        <w:t xml:space="preserve">        return self._decode_solution(best_solution, supply_chain_data)</w:t>
        <w:br/>
        <w:t>```</w:t>
        <w:br/>
        <w:br/>
        <w:t>#### Simulated Annealing</w:t>
        <w:br/>
        <w:br/>
        <w:t>```python</w:t>
        <w:br/>
        <w:t>class SimulatedAnnealingOptimizer:</w:t>
        <w:br/>
        <w:t xml:space="preserve">    def __init__(self, initial_temp: float = 1000.0, cooling_rate: float = 0.95):</w:t>
        <w:br/>
        <w:t xml:space="preserve">        self.initial_temp = initial_temp</w:t>
        <w:br/>
        <w:t xml:space="preserve">        self.cooling_rate = cooling_rate</w:t>
        <w:br/>
        <w:t xml:space="preserve">        self.min_temp = 0.1</w:t>
        <w:br/>
        <w:t xml:space="preserve">    </w:t>
        <w:br/>
        <w:t xml:space="preserve">    def optimize(self, supply_chain_data: Dict) -&gt; Dict:</w:t>
        <w:br/>
        <w:t xml:space="preserve">        """</w:t>
        <w:br/>
        <w:t xml:space="preserve">        Optimize using simulated annealing.</w:t>
        <w:br/>
        <w:t xml:space="preserve">        """</w:t>
        <w:br/>
        <w:t xml:space="preserve">        current_solution = self._generate_initial_solution(supply_chain_data)</w:t>
        <w:br/>
        <w:t xml:space="preserve">        current_cost = self._evaluate_solution(current_solution, supply_chain_data)</w:t>
        <w:br/>
        <w:t xml:space="preserve">        </w:t>
        <w:br/>
        <w:t xml:space="preserve">        best_solution = current_solution.copy()</w:t>
        <w:br/>
        <w:t xml:space="preserve">        best_cost = current_cost</w:t>
        <w:br/>
        <w:t xml:space="preserve">        </w:t>
        <w:br/>
        <w:t xml:space="preserve">        temperature = self.initial_temp</w:t>
        <w:br/>
        <w:t xml:space="preserve">        </w:t>
        <w:br/>
        <w:t xml:space="preserve">        while temperature &gt; self.min_temp:</w:t>
        <w:br/>
        <w:t xml:space="preserve">            for _ in range(100):  # Inner loop iterations</w:t>
        <w:br/>
        <w:t xml:space="preserve">                # Generate neighbor solution</w:t>
        <w:br/>
        <w:t xml:space="preserve">                neighbor = self._generate_neighbor(current_solution, supply_chain_data)</w:t>
        <w:br/>
        <w:t xml:space="preserve">                neighbor_cost = self._evaluate_solution(neighbor, supply_chain_data)</w:t>
        <w:br/>
        <w:t xml:space="preserve">                </w:t>
        <w:br/>
        <w:t xml:space="preserve">                # Accept or reject neighbor</w:t>
        <w:br/>
        <w:t xml:space="preserve">                if neighbor_cost &lt; current_cost or \</w:t>
        <w:br/>
        <w:t xml:space="preserve">                   np.random.random() &lt; np.exp(-(neighbor_cost - current_cost) / temperature):</w:t>
        <w:br/>
        <w:t xml:space="preserve">                    current_solution = neighbor</w:t>
        <w:br/>
        <w:t xml:space="preserve">                    current_cost = neighbor_cost</w:t>
        <w:br/>
        <w:t xml:space="preserve">                    </w:t>
        <w:br/>
        <w:t xml:space="preserve">                    if current_cost &lt; best_cost:</w:t>
        <w:br/>
        <w:t xml:space="preserve">                        best_solution = current_solution.copy()</w:t>
        <w:br/>
        <w:t xml:space="preserve">                        best_cost = current_cost</w:t>
        <w:br/>
        <w:t xml:space="preserve">            </w:t>
        <w:br/>
        <w:t xml:space="preserve">            temperature *= self.cooling_rate</w:t>
        <w:br/>
        <w:t xml:space="preserve">        </w:t>
        <w:br/>
        <w:t xml:space="preserve">        return self._format_result(best_solution, best_cost, supply_chain_data)</w:t>
        <w:br/>
        <w:t>```</w:t>
        <w:br/>
        <w:br/>
        <w:t>## Hybrid Quantum-Classical Integration</w:t>
        <w:br/>
        <w:br/>
        <w:t>### Sequential Hybrid Approach</w:t>
        <w:br/>
        <w:br/>
        <w:t>```python</w:t>
        <w:br/>
        <w:t>class SequentialHybridOptimizer:</w:t>
        <w:br/>
        <w:t xml:space="preserve">    def __init__(self):</w:t>
        <w:br/>
        <w:t xml:space="preserve">        self.classical_optimizer = LinearProgrammingOptimizer()</w:t>
        <w:br/>
        <w:t xml:space="preserve">        self.quantum_optimizer = QAOASupplyChainOptimizer()</w:t>
        <w:br/>
        <w:t xml:space="preserve">    </w:t>
        <w:br/>
        <w:t xml:space="preserve">    def optimize(self, supply_chain_data: Dict, strategy: str = 'classical_first') -&gt; Dict:</w:t>
        <w:br/>
        <w:t xml:space="preserve">        """</w:t>
        <w:br/>
        <w:t xml:space="preserve">        Run sequential hybrid optimization.</w:t>
        <w:br/>
        <w:t xml:space="preserve">        """</w:t>
        <w:br/>
        <w:t xml:space="preserve">        if strategy == 'classical_first':</w:t>
        <w:br/>
        <w:t xml:space="preserve">            return self._classical_first_approach(supply_chain_data)</w:t>
        <w:br/>
        <w:t xml:space="preserve">        elif strategy == 'quantum_first':</w:t>
        <w:br/>
        <w:t xml:space="preserve">            return self._quantum_first_approach(supply_chain_data)</w:t>
        <w:br/>
        <w:t xml:space="preserve">        else:</w:t>
        <w:br/>
        <w:t xml:space="preserve">            raise ValueError(f"Unknown strategy: {strategy}")</w:t>
        <w:br/>
        <w:t xml:space="preserve">    </w:t>
        <w:br/>
        <w:t xml:space="preserve">    def _classical_first_approach(self, data: Dict) -&gt; Dict:</w:t>
        <w:br/>
        <w:t xml:space="preserve">        """</w:t>
        <w:br/>
        <w:t xml:space="preserve">        Run classical optimization first, then quantum refinement.</w:t>
        <w:br/>
        <w:t xml:space="preserve">        """</w:t>
        <w:br/>
        <w:t xml:space="preserve">        # Step 1: Classical preprocessing</w:t>
        <w:br/>
        <w:t xml:space="preserve">        classical_result = self.classical_optimizer.optimize_transportation(</w:t>
        <w:br/>
        <w:t xml:space="preserve">            data['warehouses'], data['customers'], data['routes']</w:t>
        <w:br/>
        <w:t xml:space="preserve">        )</w:t>
        <w:br/>
        <w:t xml:space="preserve">        </w:t>
        <w:br/>
        <w:t xml:space="preserve">        # Step 2: Extract promising routes from classical solution</w:t>
        <w:br/>
        <w:t xml:space="preserve">        promising_routes = self._extract_promising_routes(</w:t>
        <w:br/>
        <w:t xml:space="preserve">            classical_result, data['routes']</w:t>
        <w:br/>
        <w:t xml:space="preserve">        )</w:t>
        <w:br/>
        <w:t xml:space="preserve">        </w:t>
        <w:br/>
        <w:t xml:space="preserve">        # Step 3: Quantum refinement on reduced problem</w:t>
        <w:br/>
        <w:t xml:space="preserve">        quantum_data = {</w:t>
        <w:br/>
        <w:t xml:space="preserve">            'warehouses': data['warehouses'],</w:t>
        <w:br/>
        <w:t xml:space="preserve">            'customers': data['customers'],</w:t>
        <w:br/>
        <w:t xml:space="preserve">            'routes': promising_routes[:16]  # Limit to quantum capacity</w:t>
        <w:br/>
        <w:t xml:space="preserve">        }</w:t>
        <w:br/>
        <w:t xml:space="preserve">        </w:t>
        <w:br/>
        <w:t xml:space="preserve">        quantum_result = self.quantum_optimizer.optimize(quantum_data)</w:t>
        <w:br/>
        <w:t xml:space="preserve">        </w:t>
        <w:br/>
        <w:t xml:space="preserve">        # Step 4: Combine results</w:t>
        <w:br/>
        <w:t xml:space="preserve">        return self._combine_results(classical_result, quantum_result)</w:t>
        <w:br/>
        <w:t>```</w:t>
        <w:br/>
        <w:br/>
        <w:t>### Parallel Hybrid Approach</w:t>
        <w:br/>
        <w:br/>
        <w:t>```python</w:t>
        <w:br/>
        <w:t>class ParallelHybridOptimizer:</w:t>
        <w:br/>
        <w:t xml:space="preserve">    def optimize(self, supply_chain_data: Dict) -&gt; Dict:</w:t>
        <w:br/>
        <w:t xml:space="preserve">        """</w:t>
        <w:br/>
        <w:t xml:space="preserve">        Run classical and quantum optimizations in parallel.</w:t>
        <w:br/>
        <w:t xml:space="preserve">        """</w:t>
        <w:br/>
        <w:t xml:space="preserve">        from concurrent.futures import ThreadPoolExecutor, as_completed</w:t>
        <w:br/>
        <w:t xml:space="preserve">        </w:t>
        <w:br/>
        <w:t xml:space="preserve">        results = {}</w:t>
        <w:br/>
        <w:t xml:space="preserve">        </w:t>
        <w:br/>
        <w:t xml:space="preserve">        with ThreadPoolExecutor(max_workers=2) as executor:</w:t>
        <w:br/>
        <w:t xml:space="preserve">            # Submit both optimizations</w:t>
        <w:br/>
        <w:t xml:space="preserve">            classical_future = executor.submit(</w:t>
        <w:br/>
        <w:t xml:space="preserve">                self.classical_optimizer.optimize_transportation,</w:t>
        <w:br/>
        <w:t xml:space="preserve">                supply_chain_data['warehouses'],</w:t>
        <w:br/>
        <w:t xml:space="preserve">                supply_chain_data['customers'], </w:t>
        <w:br/>
        <w:t xml:space="preserve">                supply_chain_data['routes']</w:t>
        <w:br/>
        <w:t xml:space="preserve">            )</w:t>
        <w:br/>
        <w:t xml:space="preserve">            </w:t>
        <w:br/>
        <w:t xml:space="preserve">            quantum_future = executor.submit(</w:t>
        <w:br/>
        <w:t xml:space="preserve">                self.quantum_optimizer.optimize,</w:t>
        <w:br/>
        <w:t xml:space="preserve">                supply_chain_data</w:t>
        <w:br/>
        <w:t xml:space="preserve">            )</w:t>
        <w:br/>
        <w:t xml:space="preserve">            </w:t>
        <w:br/>
        <w:t xml:space="preserve">            # Collect results as they complete</w:t>
        <w:br/>
        <w:t xml:space="preserve">            for future in as_completed([classical_future, quantum_future]):</w:t>
        <w:br/>
        <w:t xml:space="preserve">                if future == classical_future:</w:t>
        <w:br/>
        <w:t xml:space="preserve">                    results['classical'] = future.result()</w:t>
        <w:br/>
        <w:t xml:space="preserve">                else:</w:t>
        <w:br/>
        <w:t xml:space="preserve">                    results['quantum'] = future.result()</w:t>
        <w:br/>
        <w:t xml:space="preserve">        </w:t>
        <w:br/>
        <w:t xml:space="preserve">        # Intelligent combination of results</w:t>
        <w:br/>
        <w:t xml:space="preserve">        return self._intelligent_combination(results)</w:t>
        <w:br/>
        <w:t>```</w:t>
        <w:br/>
        <w:br/>
        <w:t>## Performance Optimization</w:t>
        <w:br/>
        <w:br/>
        <w:t>### Quantum Circuit Optimization</w:t>
        <w:br/>
        <w:br/>
        <w:t>```python</w:t>
        <w:br/>
        <w:t>def optimize_qaoa_circuit(self, circuit: QuantumCircuit) -&gt; QuantumCircuit:</w:t>
        <w:br/>
        <w:t xml:space="preserve">    """</w:t>
        <w:br/>
        <w:t xml:space="preserve">    Optimize QAOA circuit for better performance.</w:t>
        <w:br/>
        <w:t xml:space="preserve">    """</w:t>
        <w:br/>
        <w:t xml:space="preserve">    from qiskit.transpiler import PassManager</w:t>
        <w:br/>
        <w:t xml:space="preserve">    from qiskit.transpiler.passes import CommutativeCancellation, Optimize1qGates</w:t>
        <w:br/>
        <w:t xml:space="preserve">    </w:t>
        <w:br/>
        <w:t xml:space="preserve">    # Create optimization pass manager</w:t>
        <w:br/>
        <w:t xml:space="preserve">    pass_manager = PassManager([</w:t>
        <w:br/>
        <w:t xml:space="preserve">        CommutativeCancellation(),</w:t>
        <w:br/>
        <w:t xml:space="preserve">        Optimize1qGates(),</w:t>
        <w:br/>
        <w:t xml:space="preserve">        # Add more optimization passes</w:t>
        <w:br/>
        <w:t xml:space="preserve">    ])</w:t>
        <w:br/>
        <w:t xml:space="preserve">    </w:t>
        <w:br/>
        <w:t xml:space="preserve">    # Apply optimizations</w:t>
        <w:br/>
        <w:t xml:space="preserve">    optimized_circuit = pass_manager.run(circuit)</w:t>
        <w:br/>
        <w:t xml:space="preserve">    </w:t>
        <w:br/>
        <w:t xml:space="preserve">    return optimized_circuit</w:t>
        <w:br/>
        <w:t>```</w:t>
        <w:br/>
        <w:br/>
        <w:t>### Classical Algorithm Acceleration</w:t>
        <w:br/>
        <w:br/>
        <w:t>```python</w:t>
        <w:br/>
        <w:t>class AcceleratedClassicalOptimizer:</w:t>
        <w:br/>
        <w:t xml:space="preserve">    def __init__(self):</w:t>
        <w:br/>
        <w:t xml:space="preserve">        self.use_gpu = self._check_gpu_availability()</w:t>
        <w:br/>
        <w:t xml:space="preserve">        </w:t>
        <w:br/>
        <w:t xml:space="preserve">    def _check_gpu_availability(self) -&gt; bool:</w:t>
        <w:br/>
        <w:t xml:space="preserve">        """Check if GPU acceleration is available."""</w:t>
        <w:br/>
        <w:t xml:space="preserve">        try:</w:t>
        <w:br/>
        <w:t xml:space="preserve">            import cupy</w:t>
        <w:br/>
        <w:t xml:space="preserve">            return True</w:t>
        <w:br/>
        <w:t xml:space="preserve">        except ImportError:</w:t>
        <w:br/>
        <w:t xml:space="preserve">            return False</w:t>
        <w:br/>
        <w:t xml:space="preserve">    </w:t>
        <w:br/>
        <w:t xml:space="preserve">    def solve_with_acceleration(self, problem_matrix: np.ndarray) -&gt; np.ndarray:</w:t>
        <w:br/>
        <w:t xml:space="preserve">        """</w:t>
        <w:br/>
        <w:t xml:space="preserve">        Solve optimization problem with GPU acceleration if available.</w:t>
        <w:br/>
        <w:t xml:space="preserve">        """</w:t>
        <w:br/>
        <w:t xml:space="preserve">        if self.use_gpu:</w:t>
        <w:br/>
        <w:t xml:space="preserve">            import cupy as cp</w:t>
        <w:br/>
        <w:t xml:space="preserve">            gpu_matrix = cp.asarray(problem_matrix)</w:t>
        <w:br/>
        <w:t xml:space="preserve">            # GPU-accelerated computations</w:t>
        <w:br/>
        <w:t xml:space="preserve">            result = cp.linalg.solve(gpu_matrix, cp.zeros(gpu_matrix.shape[0]))</w:t>
        <w:br/>
        <w:t xml:space="preserve">            return cp.asnumpy(result)</w:t>
        <w:br/>
        <w:t xml:space="preserve">        else:</w:t>
        <w:br/>
        <w:t xml:space="preserve">            # CPU fallback</w:t>
        <w:br/>
        <w:t xml:space="preserve">            return np.linalg.solve(problem_matrix, np.zeros(problem_matrix.shape[0]))</w:t>
        <w:br/>
        <w:t>```</w:t>
        <w:br/>
        <w:br/>
        <w:t>## Algorithm Parameter Tuning</w:t>
        <w:br/>
        <w:br/>
        <w:t>### QAOA Parameters</w:t>
        <w:br/>
        <w:br/>
        <w:t>```python</w:t>
        <w:br/>
        <w:t>class QAOAParameterTuner:</w:t>
        <w:br/>
        <w:t xml:space="preserve">    def __init__(self):</w:t>
        <w:br/>
        <w:t xml:space="preserve">        self.parameter_history = []</w:t>
        <w:br/>
        <w:t xml:space="preserve">        self.performance_history = []</w:t>
        <w:br/>
        <w:t xml:space="preserve">    </w:t>
        <w:br/>
        <w:t xml:space="preserve">    def tune_parameters(self, supply_chain_data: Dict, </w:t>
        <w:br/>
        <w:t xml:space="preserve">                       param_ranges: Dict) -&gt; Dict:</w:t>
        <w:br/>
        <w:t xml:space="preserve">        """</w:t>
        <w:br/>
        <w:t xml:space="preserve">        Tune QAOA parameters using Bayesian optimization.</w:t>
        <w:br/>
        <w:t xml:space="preserve">        """</w:t>
        <w:br/>
        <w:t xml:space="preserve">        from skopt import gp_minimize</w:t>
        <w:br/>
        <w:t xml:space="preserve">        from skopt.space import Real</w:t>
        <w:br/>
        <w:t xml:space="preserve">        </w:t>
        <w:br/>
        <w:t xml:space="preserve">        # Define parameter space</w:t>
        <w:br/>
        <w:t xml:space="preserve">        dimensions = [</w:t>
        <w:br/>
        <w:t xml:space="preserve">            Real(param_ranges['gamma_min'], param_ranges['gamma_max'], name='gamma'),</w:t>
        <w:br/>
        <w:t xml:space="preserve">            Real(param_ranges['beta_min'], param_ranges['beta_max'], name='beta'),</w:t>
        <w:br/>
        <w:t xml:space="preserve">            Real(param_ranges['reps_min'], param_ranges['reps_max'], name='reps')</w:t>
        <w:br/>
        <w:t xml:space="preserve">        ]</w:t>
        <w:br/>
        <w:t xml:space="preserve">        </w:t>
        <w:br/>
        <w:t xml:space="preserve">        def objective(params):</w:t>
        <w:br/>
        <w:t xml:space="preserve">            gamma, beta, reps = params</w:t>
        <w:br/>
        <w:t xml:space="preserve">            # Run QAOA with these parameters</w:t>
        <w:br/>
        <w:t xml:space="preserve">            result = self.run_qaoa_with_params(supply_chain_data, gamma, beta, int(reps))</w:t>
        <w:br/>
        <w:t xml:space="preserve">            return result['total_cost']  # Minimize cost</w:t>
        <w:br/>
        <w:t xml:space="preserve">        </w:t>
        <w:br/>
        <w:t xml:space="preserve">        # Bayesian optimization</w:t>
        <w:br/>
        <w:t xml:space="preserve">        result = gp_minimize(</w:t>
        <w:br/>
        <w:t xml:space="preserve">            func=objective,</w:t>
        <w:br/>
        <w:t xml:space="preserve">            dimensions=dimensions,</w:t>
        <w:br/>
        <w:t xml:space="preserve">            n_calls=50,</w:t>
        <w:br/>
        <w:t xml:space="preserve">            random_state=42</w:t>
        <w:br/>
        <w:t xml:space="preserve">        )</w:t>
        <w:br/>
        <w:t xml:space="preserve">        </w:t>
        <w:br/>
        <w:t xml:space="preserve">        return {</w:t>
        <w:br/>
        <w:t xml:space="preserve">            'best_params': dict(zip(['gamma', 'beta', 'reps'], result.x)),</w:t>
        <w:br/>
        <w:t xml:space="preserve">            'best_score': result.fun,</w:t>
        <w:br/>
        <w:t xml:space="preserve">            'convergence': result.func_vals</w:t>
        <w:br/>
        <w:t xml:space="preserve">        }</w:t>
        <w:br/>
        <w:t>```</w:t>
        <w:br/>
        <w:br/>
        <w:t>### Adaptive Parameter Selection</w:t>
        <w:br/>
        <w:br/>
        <w:t>```python</w:t>
        <w:br/>
        <w:t>class AdaptiveParameterSelector:</w:t>
        <w:br/>
        <w:t xml:space="preserve">    def __init__(self):</w:t>
        <w:br/>
        <w:t xml:space="preserve">        self.problem_characteristics = {}</w:t>
        <w:br/>
        <w:t xml:space="preserve">        self.parameter_database = {}</w:t>
        <w:br/>
        <w:t xml:space="preserve">    </w:t>
        <w:br/>
        <w:t xml:space="preserve">    def select_parameters(self, supply_chain_data: Dict) -&gt; Dict:</w:t>
        <w:br/>
        <w:t xml:space="preserve">        """</w:t>
        <w:br/>
        <w:t xml:space="preserve">        Select optimal parameters based on problem characteristics.</w:t>
        <w:br/>
        <w:t xml:space="preserve">        """</w:t>
        <w:br/>
        <w:t xml:space="preserve">        # Analyze problem characteristics</w:t>
        <w:br/>
        <w:t xml:space="preserve">        characteristics = self._analyze_problem(supply_chain_data)</w:t>
        <w:br/>
        <w:t xml:space="preserve">        </w:t>
        <w:br/>
        <w:t xml:space="preserve">        # Find similar problems in database</w:t>
        <w:br/>
        <w:t xml:space="preserve">        similar_problems = self._find_similar_problems(characteristics)</w:t>
        <w:br/>
        <w:t xml:space="preserve">        </w:t>
        <w:br/>
        <w:t xml:space="preserve">        # Extract parameters from similar problems</w:t>
        <w:br/>
        <w:t xml:space="preserve">        if similar_problems:</w:t>
        <w:br/>
        <w:t xml:space="preserve">            return self._aggregate_parameters(similar_problems)</w:t>
        <w:br/>
        <w:t xml:space="preserve">        else:</w:t>
        <w:br/>
        <w:t xml:space="preserve">            return self._default_parameters()</w:t>
        <w:br/>
        <w:t xml:space="preserve">    </w:t>
        <w:br/>
        <w:t xml:space="preserve">    def _analyze_problem(self, data: Dict) -&gt; Dict:</w:t>
        <w:br/>
        <w:t xml:space="preserve">        """Analyze key characteristics of the supply chain problem."""</w:t>
        <w:br/>
        <w:t xml:space="preserve">        return {</w:t>
        <w:br/>
        <w:t xml:space="preserve">            'num_warehouses': len(data['warehouses']),</w:t>
        <w:br/>
        <w:t xml:space="preserve">            'num_customers': len(data['customers']),</w:t>
        <w:br/>
        <w:t xml:space="preserve">            'num_routes': len(data['routes']),</w:t>
        <w:br/>
        <w:t xml:space="preserve">            'demand_variance': np.var([c['demand'] for c in data['customers']]),</w:t>
        <w:br/>
        <w:t xml:space="preserve">            'capacity_utilization': self._calculate_capacity_utilization(data),</w:t>
        <w:br/>
        <w:t xml:space="preserve">            'geographic_spread': self._calculate_geographic_spread(data)</w:t>
        <w:br/>
        <w:t xml:space="preserve">        }</w:t>
        <w:br/>
        <w:t>```</w:t>
        <w:br/>
        <w:br/>
        <w:t>## Noise Modeling and Error Mitigation</w:t>
        <w:br/>
        <w:br/>
        <w:t>### Quantum Noise Models</w:t>
        <w:br/>
        <w:br/>
        <w:t>```python</w:t>
        <w:br/>
        <w:t>class NoiseModelManager:</w:t>
        <w:br/>
        <w:t xml:space="preserve">    def __init__(self):</w:t>
        <w:br/>
        <w:t xml:space="preserve">        self.noise_models = {}</w:t>
        <w:br/>
        <w:t xml:space="preserve">    </w:t>
        <w:br/>
        <w:t xml:space="preserve">    def create_device_noise_model(self, device_name: str) -&gt; 'NoiseModel':</w:t>
        <w:br/>
        <w:t xml:space="preserve">        """</w:t>
        <w:br/>
        <w:t xml:space="preserve">        Create realistic noise model for quantum device.</w:t>
        <w:br/>
        <w:t xml:space="preserve">        """</w:t>
        <w:br/>
        <w:t xml:space="preserve">        from qiskit.providers.aer.noise import NoiseModel, depolarizing_error</w:t>
        <w:br/>
        <w:t xml:space="preserve">        </w:t>
        <w:br/>
        <w:t xml:space="preserve">        noise_model = NoiseModel()</w:t>
        <w:br/>
        <w:t xml:space="preserve">        </w:t>
        <w:br/>
        <w:t xml:space="preserve">        # Single-qubit gate errors</w:t>
        <w:br/>
        <w:t xml:space="preserve">        single_qubit_error = depolarizing_error(0.001, 1)</w:t>
        <w:br/>
        <w:t xml:space="preserve">        noise_model.add_all_qubit_quantum_error(single_qubit_error, ['u1', 'u2', 'u3'])</w:t>
        <w:br/>
        <w:t xml:space="preserve">        </w:t>
        <w:br/>
        <w:t xml:space="preserve">        # Two-qubit gate errors</w:t>
        <w:br/>
        <w:t xml:space="preserve">        two_qubit_error = depolarizing_error(0.01, 2)</w:t>
        <w:br/>
        <w:t xml:space="preserve">        noise_model.add_all_qubit_quantum_error(two_qubit_error, ['cx'])</w:t>
        <w:br/>
        <w:t xml:space="preserve">        </w:t>
        <w:br/>
        <w:t xml:space="preserve">        # Readout errors</w:t>
        <w:br/>
        <w:t xml:space="preserve">        readout_error = [[0.95, 0.05], [0.02, 0.98]]</w:t>
        <w:br/>
        <w:t xml:space="preserve">        noise_model.add_all_qubit_readout_error(readout_error)</w:t>
        <w:br/>
        <w:t xml:space="preserve">        </w:t>
        <w:br/>
        <w:t xml:space="preserve">        return noise_model</w:t>
        <w:br/>
        <w:t xml:space="preserve">    </w:t>
        <w:br/>
        <w:t xml:space="preserve">    def apply_error_mitigation(self, result: 'Result') -&gt; 'Result':</w:t>
        <w:br/>
        <w:t xml:space="preserve">        """</w:t>
        <w:br/>
        <w:t xml:space="preserve">        Apply error mitigation techniques to quantum results.</w:t>
        <w:br/>
        <w:t xml:space="preserve">        """</w:t>
        <w:br/>
        <w:t xml:space="preserve">        # Zero-noise extrapolation</w:t>
        <w:br/>
        <w:t xml:space="preserve">        mitigated_result = self._zero_noise_extrapolation(result)</w:t>
        <w:br/>
        <w:t xml:space="preserve">        </w:t>
        <w:br/>
        <w:t xml:space="preserve">        # Readout error mitigation</w:t>
        <w:br/>
        <w:t xml:space="preserve">        mitigated_result = self._readout_error_mitigation(mitigated_result)</w:t>
        <w:br/>
        <w:t xml:space="preserve">        </w:t>
        <w:br/>
        <w:t xml:space="preserve">        return mitigated_result</w:t>
        <w:br/>
        <w:t>```</w:t>
        <w:br/>
        <w:br/>
        <w:t>This comprehensive algorithm documentation provides detailed coverage of both quantum and classical optimization techniques used in the hybrid supply chain optimization system, including implementation details, parameter tuning strategies, and performance optimization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